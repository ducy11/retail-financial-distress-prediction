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4A8F8" w14:textId="4BD88987" w:rsidR="00AF6D03" w:rsidRDefault="00AF6D03">
      <w:pPr>
        <w:pStyle w:val="Heading1"/>
      </w:pPr>
      <w:r w:rsidRPr="00AF6D03">
        <w:t>https://www.canva.com/design/DAHWu7-dX7c/D9igTsFyQxcdGm7pJiervg/edit?ui=e30</w:t>
      </w:r>
    </w:p>
    <w:p w14:paraId="552CAA67" w14:textId="0CE62A62" w:rsidR="002E6875" w:rsidRDefault="00AF6D03">
      <w:pPr>
        <w:pStyle w:val="Heading1"/>
      </w:pPr>
      <w:r>
        <w:t>K</w:t>
      </w:r>
      <w:r>
        <w:t>Ị</w:t>
      </w:r>
      <w:r>
        <w:t>CH B</w:t>
      </w:r>
      <w:r>
        <w:t>Ả</w:t>
      </w:r>
      <w:r>
        <w:t>N THUY</w:t>
      </w:r>
      <w:r>
        <w:t>Ế</w:t>
      </w:r>
      <w:r>
        <w:t>T TRÌNH — kh</w:t>
      </w:r>
      <w:r>
        <w:t>ớ</w:t>
      </w:r>
      <w:r>
        <w:t>p 1:1 v</w:t>
      </w:r>
      <w:r>
        <w:t>ớ</w:t>
      </w:r>
      <w:r>
        <w:t>i docs/Predicting_Retail_Distress_SEC_XBRL.pdf (12 slide)</w:t>
      </w:r>
    </w:p>
    <w:p w14:paraId="2D9215E6" w14:textId="77777777" w:rsidR="002E6875" w:rsidRDefault="00AF6D03">
      <w:r>
        <w:t>*Tài li</w:t>
      </w:r>
      <w:r>
        <w:t>ệ</w:t>
      </w:r>
      <w:r>
        <w:t>u VI</w:t>
      </w:r>
      <w:r>
        <w:t>Ế</w:t>
      </w:r>
      <w:r>
        <w:t>T TAY, đ</w:t>
      </w:r>
      <w:r>
        <w:t>ể</w:t>
      </w:r>
      <w:r>
        <w:t xml:space="preserve"> c</w:t>
      </w:r>
      <w:r>
        <w:t>ầ</w:t>
      </w:r>
      <w:r>
        <w:t>m tay đ</w:t>
      </w:r>
      <w:r>
        <w:t>ọ</w:t>
      </w:r>
      <w:r>
        <w:t>c khi b</w:t>
      </w:r>
      <w:r>
        <w:t>ả</w:t>
      </w:r>
      <w:r>
        <w:t>o v</w:t>
      </w:r>
      <w:r>
        <w:t>ệ</w:t>
      </w:r>
      <w:r>
        <w:t>. M</w:t>
      </w:r>
      <w:r>
        <w:t>ỗ</w:t>
      </w:r>
      <w:r>
        <w:t xml:space="preserve">i slide có: </w:t>
      </w:r>
      <w:r>
        <w:rPr>
          <w:b/>
        </w:rPr>
        <w:t>(a)</w:t>
      </w:r>
      <w:r>
        <w:t xml:space="preserve"> th</w:t>
      </w:r>
      <w:r>
        <w:t>ờ</w:t>
      </w:r>
      <w:r>
        <w:t>i lư</w:t>
      </w:r>
      <w:r>
        <w:t>ợ</w:t>
      </w:r>
      <w:r>
        <w:t>ng m</w:t>
      </w:r>
      <w:r>
        <w:t>ụ</w:t>
      </w:r>
      <w:r>
        <w:t xml:space="preserve">c tiêu, </w:t>
      </w:r>
      <w:r>
        <w:rPr>
          <w:b/>
        </w:rPr>
        <w:t>(b)</w:t>
      </w:r>
      <w:r>
        <w:t xml:space="preserve"> l</w:t>
      </w:r>
      <w:r>
        <w:t>ờ</w:t>
      </w:r>
      <w:r>
        <w:t>i tho</w:t>
      </w:r>
      <w:r>
        <w:t>ạ</w:t>
      </w:r>
      <w:r>
        <w:t>i</w:t>
      </w:r>
    </w:p>
    <w:p w14:paraId="585EE248" w14:textId="77777777" w:rsidR="002E6875" w:rsidRDefault="00AF6D03">
      <w:r>
        <w:t>vi</w:t>
      </w:r>
      <w:r>
        <w:t>ế</w:t>
      </w:r>
      <w:r>
        <w:t xml:space="preserve">t như nói, </w:t>
      </w:r>
      <w:r>
        <w:rPr>
          <w:b/>
        </w:rPr>
        <w:t>(c)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ph</w:t>
      </w:r>
      <w:r>
        <w:t>ả</w:t>
      </w:r>
      <w:r>
        <w:t>i nh</w:t>
      </w:r>
      <w:r>
        <w:t>ấ</w:t>
      </w:r>
      <w:r>
        <w:t xml:space="preserve">n, </w:t>
      </w:r>
      <w:r>
        <w:rPr>
          <w:b/>
        </w:rPr>
        <w:t>(d)</w:t>
      </w:r>
      <w:r>
        <w:t xml:space="preserve"> vi</w:t>
      </w:r>
      <w:r>
        <w:t>ệ</w:t>
      </w:r>
      <w:r>
        <w:t>c c</w:t>
      </w:r>
      <w:r>
        <w:t>ầ</w:t>
      </w:r>
      <w:r>
        <w:t>n s</w:t>
      </w:r>
      <w:r>
        <w:t>ử</w:t>
      </w:r>
      <w:r>
        <w:t>a trên Canva. M</w:t>
      </w:r>
      <w:r>
        <w:t>ọ</w:t>
      </w:r>
      <w:r>
        <w:t>i con s</w:t>
      </w:r>
      <w:r>
        <w:t>ố</w:t>
      </w:r>
      <w:r>
        <w:t xml:space="preserve"> đ</w:t>
      </w:r>
      <w:r>
        <w:t>ề</w:t>
      </w:r>
      <w:r>
        <w:t>u truy đư</w:t>
      </w:r>
      <w:r>
        <w:t>ợ</w:t>
      </w:r>
      <w:r>
        <w:t>c v</w:t>
      </w:r>
      <w:r>
        <w:t>ề</w:t>
      </w:r>
    </w:p>
    <w:p w14:paraId="4B1BDA2B" w14:textId="77777777" w:rsidR="002E6875" w:rsidRDefault="00AF6D03">
      <w:r>
        <w:t>artifact trong repo (xem Ph</w:t>
      </w:r>
      <w:r>
        <w:t>ụ</w:t>
      </w:r>
      <w:r>
        <w:t xml:space="preserve"> l</w:t>
      </w:r>
      <w:r>
        <w:t>ụ</w:t>
      </w:r>
      <w:r>
        <w:t>c B c</w:t>
      </w:r>
      <w:r>
        <w:t>ủ</w:t>
      </w:r>
      <w:r>
        <w:t xml:space="preserve">a </w:t>
      </w:r>
      <w:r>
        <w:rPr>
          <w:rFonts w:ascii="Consolas" w:hAnsi="Consolas"/>
        </w:rPr>
        <w:t>docs/BAO-CAO-phan-bien.md</w:t>
      </w:r>
      <w:r>
        <w:t>).*</w:t>
      </w:r>
    </w:p>
    <w:p w14:paraId="068D80B0" w14:textId="77777777" w:rsidR="002E6875" w:rsidRDefault="00AF6D03">
      <w:r>
        <w:rPr>
          <w:b/>
        </w:rPr>
        <w:t>Phân b</w:t>
      </w:r>
      <w:r>
        <w:rPr>
          <w:b/>
        </w:rPr>
        <w:t>ổ</w:t>
      </w:r>
      <w:r>
        <w:rPr>
          <w:b/>
        </w:rPr>
        <w:t xml:space="preserve"> th</w:t>
      </w:r>
      <w:r>
        <w:rPr>
          <w:b/>
        </w:rPr>
        <w:t>ờ</w:t>
      </w:r>
      <w:r>
        <w:rPr>
          <w:b/>
        </w:rPr>
        <w:t>i gian:</w:t>
      </w:r>
      <w:r>
        <w:t xml:space="preserve"> Slide 1–10 ≈ </w:t>
      </w:r>
      <w:r>
        <w:rPr>
          <w:b/>
        </w:rPr>
        <w:t>10 phút</w:t>
      </w:r>
      <w:r>
        <w:t xml:space="preserve"> (tr</w:t>
      </w:r>
      <w:r>
        <w:t>ọ</w:t>
      </w:r>
      <w:r>
        <w:t>n barem Ph</w:t>
      </w:r>
      <w:r>
        <w:t>ầ</w:t>
      </w:r>
      <w:r>
        <w:t>n I) · Slide 11–12 + 2 slide b</w:t>
      </w:r>
      <w:r>
        <w:t>ổ</w:t>
      </w:r>
      <w:r>
        <w:t xml:space="preserve"> sung ≈</w:t>
      </w:r>
    </w:p>
    <w:p w14:paraId="7D8E83F9" w14:textId="77777777" w:rsidR="002E6875" w:rsidRDefault="00AF6D03">
      <w:r>
        <w:rPr>
          <w:b/>
        </w:rPr>
        <w:t>4–5 phút</w:t>
      </w:r>
      <w:r>
        <w:t xml:space="preserve"> (Ph</w:t>
      </w:r>
      <w:r>
        <w:t>ầ</w:t>
      </w:r>
      <w:r>
        <w:t>n II) · ph</w:t>
      </w:r>
      <w:r>
        <w:t>ầ</w:t>
      </w:r>
      <w:r>
        <w:t>n còn l</w:t>
      </w:r>
      <w:r>
        <w:t>ạ</w:t>
      </w:r>
      <w:r>
        <w:t>i là Q&amp;A</w:t>
      </w:r>
      <w:r>
        <w:t>. N</w:t>
      </w:r>
      <w:r>
        <w:t>ế</w:t>
      </w:r>
      <w:r>
        <w:t>u b</w:t>
      </w:r>
      <w:r>
        <w:t>ị</w:t>
      </w:r>
      <w:r>
        <w:t xml:space="preserve"> nh</w:t>
      </w:r>
      <w:r>
        <w:t>ắ</w:t>
      </w:r>
      <w:r>
        <w:t xml:space="preserve">c "còn 3 phút", </w:t>
      </w:r>
      <w:r>
        <w:rPr>
          <w:b/>
        </w:rPr>
        <w:t>b</w:t>
      </w:r>
      <w:r>
        <w:rPr>
          <w:b/>
        </w:rPr>
        <w:t>ỏ</w:t>
      </w:r>
      <w:r>
        <w:rPr>
          <w:b/>
        </w:rPr>
        <w:t xml:space="preserve"> Slide 5 và Slide 6</w:t>
      </w:r>
    </w:p>
    <w:p w14:paraId="5F69F5D2" w14:textId="77777777" w:rsidR="002E6875" w:rsidRDefault="00AF6D03">
      <w:r>
        <w:t>(xem *K</w:t>
      </w:r>
      <w:r>
        <w:t>ế</w:t>
      </w:r>
      <w:r>
        <w:t xml:space="preserve"> ho</w:t>
      </w:r>
      <w:r>
        <w:t>ạ</w:t>
      </w:r>
      <w:r>
        <w:t xml:space="preserve">ch nén* </w:t>
      </w:r>
      <w:r>
        <w:t>ở</w:t>
      </w:r>
      <w:r>
        <w:t xml:space="preserve"> cu</w:t>
      </w:r>
      <w:r>
        <w:t>ố</w:t>
      </w:r>
      <w:r>
        <w:t>i).</w:t>
      </w:r>
    </w:p>
    <w:p w14:paraId="7F08579F" w14:textId="77777777" w:rsidR="002E6875" w:rsidRDefault="00AF6D03">
      <w:pPr>
        <w:pStyle w:val="Heading2"/>
      </w:pPr>
      <w:r>
        <w:t>SLIDE 1 — BÌA (0:20)</w:t>
      </w:r>
    </w:p>
    <w:p w14:paraId="7E1662E6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"Kính chào Th</w:t>
      </w:r>
      <w:r>
        <w:t>ầ</w:t>
      </w:r>
      <w:r>
        <w:t>y và H</w:t>
      </w:r>
      <w:r>
        <w:t>ộ</w:t>
      </w:r>
      <w:r>
        <w:t>i đ</w:t>
      </w:r>
      <w:r>
        <w:t>ồ</w:t>
      </w:r>
      <w:r>
        <w:t>ng. Nhóm 18 trình bày đ</w:t>
      </w:r>
      <w:r>
        <w:t>ề</w:t>
      </w:r>
      <w:r>
        <w:t xml:space="preserve"> tài *D</w:t>
      </w:r>
      <w:r>
        <w:t>ự</w:t>
      </w:r>
      <w:r>
        <w:t xml:space="preserve"> báo suy gi</w:t>
      </w:r>
      <w:r>
        <w:t>ả</w:t>
      </w:r>
      <w:r>
        <w:t>m tài chính doanh nghi</w:t>
      </w:r>
      <w:r>
        <w:t>ệ</w:t>
      </w:r>
      <w:r>
        <w:t>p bán l</w:t>
      </w:r>
      <w:r>
        <w:t>ẻ</w:t>
      </w:r>
      <w:r>
        <w:t xml:space="preserve"> M</w:t>
      </w:r>
      <w:r>
        <w:t>ỹ</w:t>
      </w:r>
      <w:r>
        <w:t xml:space="preserve">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SEC XBRL*. Nhóm g</w:t>
      </w:r>
      <w:r>
        <w:t>ồ</w:t>
      </w:r>
      <w:r>
        <w:t>m em Nguy</w:t>
      </w:r>
      <w:r>
        <w:t>ễ</w:t>
      </w:r>
      <w:r>
        <w:t xml:space="preserve">n </w:t>
      </w:r>
      <w:r>
        <w:t>Đ</w:t>
      </w:r>
      <w:r>
        <w:t>ứ</w:t>
      </w:r>
      <w:r>
        <w:t>c Ý, MSSV 25730094, dư</w:t>
      </w:r>
      <w:r>
        <w:t>ớ</w:t>
      </w:r>
      <w:r>
        <w:t>i s</w:t>
      </w:r>
      <w:r>
        <w:t>ự</w:t>
      </w:r>
      <w:r>
        <w:t xml:space="preserve">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Th</w:t>
      </w:r>
      <w:r>
        <w:t>ầ</w:t>
      </w:r>
      <w:r>
        <w:t>y Cáp Đình La Thăng. Em xin trình bày 10 phút ph</w:t>
      </w:r>
      <w:r>
        <w:t>ầ</w:t>
      </w:r>
      <w:r>
        <w:t>n cơ b</w:t>
      </w:r>
      <w:r>
        <w:t>ả</w:t>
      </w:r>
      <w:r>
        <w:t>n theo đ</w:t>
      </w:r>
      <w:r>
        <w:t>ề</w:t>
      </w:r>
      <w:r>
        <w:t xml:space="preserve"> cương, r</w:t>
      </w:r>
      <w:r>
        <w:t>ồ</w:t>
      </w:r>
      <w:r>
        <w:t>i 5 phút gi</w:t>
      </w:r>
      <w:r>
        <w:t>ả</w:t>
      </w:r>
      <w:r>
        <w:t>i trình chuyên sâu 10 câu h</w:t>
      </w:r>
      <w:r>
        <w:t>ỏ</w:t>
      </w:r>
      <w:r>
        <w:t>i c</w:t>
      </w:r>
      <w:r>
        <w:t>ủ</w:t>
      </w:r>
      <w:r>
        <w:t>a Th</w:t>
      </w:r>
      <w:r>
        <w:t>ầ</w:t>
      </w:r>
      <w:r>
        <w:t>y."</w:t>
      </w:r>
    </w:p>
    <w:p w14:paraId="3BDD0060" w14:textId="77777777" w:rsidR="002E6875" w:rsidRDefault="00AF6D03">
      <w:pPr>
        <w:pStyle w:val="ListBullet"/>
      </w:pPr>
      <w:r>
        <w:t>Nh</w:t>
      </w:r>
      <w:r>
        <w:t>ấ</w:t>
      </w:r>
      <w:r>
        <w:t>n: đúng tên đ</w:t>
      </w:r>
      <w:r>
        <w:t>ề</w:t>
      </w:r>
      <w:r>
        <w:t xml:space="preserve"> tài, và đ</w:t>
      </w:r>
      <w:r>
        <w:t>ị</w:t>
      </w:r>
      <w:r>
        <w:t>nh v</w:t>
      </w:r>
      <w:r>
        <w:t>ị</w:t>
      </w:r>
      <w:r>
        <w:t xml:space="preserve"> đúng bài toán là "suy gi</w:t>
      </w:r>
      <w:r>
        <w:t>ả</w:t>
      </w:r>
      <w:r>
        <w:t xml:space="preserve">m tài chính" — *không </w:t>
      </w:r>
      <w:r>
        <w:t>ph</w:t>
      </w:r>
      <w:r>
        <w:t>ả</w:t>
      </w:r>
      <w:r>
        <w:t>i* "phá s</w:t>
      </w:r>
      <w:r>
        <w:t>ả</w:t>
      </w:r>
      <w:r>
        <w:t>n":</w:t>
      </w:r>
    </w:p>
    <w:p w14:paraId="28642F3B" w14:textId="77777777" w:rsidR="002E6875" w:rsidRDefault="00AF6D03">
      <w:r>
        <w:t>trong d</w:t>
      </w:r>
      <w:r>
        <w:t>ữ</w:t>
      </w:r>
      <w:r>
        <w:t xml:space="preserve"> li</w:t>
      </w:r>
      <w:r>
        <w:t>ệ</w:t>
      </w:r>
      <w:r>
        <w:t xml:space="preserve">u có </w:t>
      </w:r>
      <w:r>
        <w:rPr>
          <w:b/>
        </w:rPr>
        <w:t>0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 phá s</w:t>
      </w:r>
      <w:r>
        <w:rPr>
          <w:b/>
        </w:rPr>
        <w:t>ả</w:t>
      </w:r>
      <w:r>
        <w:rPr>
          <w:b/>
        </w:rPr>
        <w:t>n</w:t>
      </w:r>
      <w:r>
        <w:t xml:space="preserve"> (8-K item 1.03), ch</w:t>
      </w:r>
      <w:r>
        <w:t>ỉ</w:t>
      </w:r>
      <w:r>
        <w:t xml:space="preserve"> có 11 h</w:t>
      </w:r>
      <w:r>
        <w:t>ồ</w:t>
      </w:r>
      <w:r>
        <w:t xml:space="preserve"> sơ tín hi</w:t>
      </w:r>
      <w:r>
        <w:t>ệ</w:t>
      </w:r>
      <w:r>
        <w:t>u ki</w:t>
      </w:r>
      <w:r>
        <w:t>ệ</w:t>
      </w:r>
      <w:r>
        <w:t>t qu</w:t>
      </w:r>
      <w:r>
        <w:t>ệ</w:t>
      </w:r>
    </w:p>
    <w:p w14:paraId="2674A16F" w14:textId="77777777" w:rsidR="002E6875" w:rsidRDefault="00AF6D03">
      <w:r>
        <w:t>(</w:t>
      </w:r>
      <w:r>
        <w:rPr>
          <w:rFonts w:ascii="Consolas" w:hAnsi="Consolas"/>
        </w:rPr>
        <w:t>reports/results/events.md</w:t>
      </w:r>
      <w:r>
        <w:t>).</w:t>
      </w:r>
    </w:p>
    <w:p w14:paraId="6361DF3C" w14:textId="77777777" w:rsidR="002E6875" w:rsidRDefault="00AF6D03">
      <w:pPr>
        <w:pStyle w:val="ListBullet"/>
      </w:pPr>
      <w:r>
        <w:t>Chuy</w:t>
      </w:r>
      <w:r>
        <w:t>ể</w:t>
      </w:r>
      <w:r>
        <w:t>n: "Em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bài toán và đ</w:t>
      </w:r>
      <w:r>
        <w:t>ặ</w:t>
      </w:r>
      <w:r>
        <w:t>c t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vào–ra."</w:t>
      </w:r>
    </w:p>
    <w:p w14:paraId="3CBDFEAD" w14:textId="77777777" w:rsidR="002E6875" w:rsidRDefault="00AF6D03">
      <w:pPr>
        <w:pStyle w:val="Heading2"/>
      </w:pPr>
      <w:r>
        <w:t>SLIDE 2 — INPUT &amp; OUTPUT SPECIFICATIONS (0:45)</w:t>
      </w:r>
    </w:p>
    <w:p w14:paraId="5FE012AE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"Đ</w:t>
      </w:r>
      <w:r>
        <w:t>ầ</w:t>
      </w:r>
      <w:r>
        <w:t>u và</w:t>
      </w:r>
      <w:r>
        <w:t>o là 16 ch</w:t>
      </w:r>
      <w:r>
        <w:t>ỉ</w:t>
      </w:r>
      <w:r>
        <w:t xml:space="preserve"> tiêu tài chính thô t</w:t>
      </w:r>
      <w:r>
        <w:t>ừ</w:t>
      </w:r>
      <w:r>
        <w:t xml:space="preserve"> 10-K/10-Q c</w:t>
      </w:r>
      <w:r>
        <w:t>ủ</w:t>
      </w:r>
      <w:r>
        <w:t>a 8 chu</w:t>
      </w:r>
      <w:r>
        <w:t>ỗ</w:t>
      </w:r>
      <w:r>
        <w:t>i bán l</w:t>
      </w:r>
      <w:r>
        <w:t>ẻ</w:t>
      </w:r>
      <w:r>
        <w:t>. M</w:t>
      </w:r>
      <w:r>
        <w:t>ỗ</w:t>
      </w:r>
      <w:r>
        <w:t>i ch</w:t>
      </w:r>
      <w:r>
        <w:t>ỉ</w:t>
      </w:r>
      <w:r>
        <w:t xml:space="preserve"> tiêu đ</w:t>
      </w:r>
      <w:r>
        <w:t>ề</w:t>
      </w:r>
      <w:r>
        <w:t>u g</w:t>
      </w:r>
      <w:r>
        <w:t>ắ</w:t>
      </w:r>
      <w:r>
        <w:t>n m</w:t>
      </w:r>
      <w:r>
        <w:t>ố</w:t>
      </w:r>
      <w:r>
        <w:t>c công b</w:t>
      </w:r>
      <w:r>
        <w:t>ố</w:t>
      </w:r>
      <w:r>
        <w:t xml:space="preserve">, và nhóm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dùng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có `available_on ≤ as_of`</w:t>
      </w:r>
      <w:r>
        <w:t xml:space="preserve"> — t</w:t>
      </w:r>
      <w:r>
        <w:t>ứ</w:t>
      </w:r>
      <w:r>
        <w:t>c mô hình ch</w:t>
      </w:r>
      <w:r>
        <w:t>ỉ</w:t>
      </w:r>
      <w:r>
        <w:t xml:space="preserve"> th</w:t>
      </w:r>
      <w:r>
        <w:t>ấ</w:t>
      </w:r>
      <w:r>
        <w:t>y thông tin đã công b</w:t>
      </w:r>
      <w:r>
        <w:t>ố</w:t>
      </w:r>
      <w:r>
        <w:t xml:space="preserve">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d</w:t>
      </w:r>
      <w:r>
        <w:t>ự</w:t>
      </w:r>
      <w:r>
        <w:t xml:space="preserve"> báo. T</w:t>
      </w:r>
      <w:r>
        <w:t>ừ</w:t>
      </w:r>
      <w:r>
        <w:t xml:space="preserve"> đó nhóm d</w:t>
      </w:r>
      <w:r>
        <w:t>ự</w:t>
      </w:r>
      <w:r>
        <w:t xml:space="preserve">ng </w:t>
      </w:r>
      <w:r>
        <w:rPr>
          <w:b/>
        </w:rPr>
        <w:t>47 đ</w:t>
      </w:r>
      <w:r>
        <w:rPr>
          <w:b/>
        </w:rPr>
        <w:t>ặ</w:t>
      </w:r>
      <w:r>
        <w:rPr>
          <w:b/>
        </w:rPr>
        <w:t>c trưng</w:t>
      </w:r>
      <w:r>
        <w:t xml:space="preserve"> trong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 xml:space="preserve">t 8 quý. Nhóm </w:t>
      </w:r>
      <w:r>
        <w:rPr>
          <w:b/>
        </w:rPr>
        <w:t>c</w:t>
      </w:r>
      <w:r>
        <w:rPr>
          <w:b/>
        </w:rPr>
        <w:t>ố</w:t>
      </w:r>
      <w:r>
        <w:rPr>
          <w:b/>
        </w:rPr>
        <w:t xml:space="preserve"> ý lo</w:t>
      </w:r>
      <w:r>
        <w:rPr>
          <w:b/>
        </w:rPr>
        <w:t>ạ</w:t>
      </w:r>
      <w:r>
        <w:rPr>
          <w:b/>
        </w:rPr>
        <w:t>i b</w:t>
      </w:r>
      <w:r>
        <w:rPr>
          <w:b/>
        </w:rPr>
        <w:t>ỏ</w:t>
      </w:r>
      <w:r>
        <w:t xml:space="preserve"> giá c</w:t>
      </w:r>
      <w:r>
        <w:t>ổ</w:t>
      </w:r>
      <w:r>
        <w:t xml:space="preserve"> phi</w:t>
      </w:r>
      <w:r>
        <w:t>ế</w:t>
      </w:r>
      <w:r>
        <w:t>u, ch</w:t>
      </w:r>
      <w:r>
        <w:t>ỉ</w:t>
      </w:r>
      <w:r>
        <w:t xml:space="preserve"> s</w:t>
      </w:r>
      <w:r>
        <w:t>ố</w:t>
      </w:r>
      <w:r>
        <w:t xml:space="preserve"> vĩ mô, x</w:t>
      </w:r>
      <w:r>
        <w:t>ế</w:t>
      </w:r>
      <w:r>
        <w:t>p h</w:t>
      </w:r>
      <w:r>
        <w:t>ạ</w:t>
      </w:r>
      <w:r>
        <w:t>ng tín nhi</w:t>
      </w:r>
      <w:r>
        <w:t>ệ</w:t>
      </w:r>
      <w:r>
        <w:t xml:space="preserve">m, và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m one-hot mã c</w:t>
      </w:r>
      <w:r>
        <w:rPr>
          <w:b/>
        </w:rPr>
        <w:t>ổ</w:t>
      </w:r>
      <w:r>
        <w:rPr>
          <w:b/>
        </w:rPr>
        <w:t xml:space="preserve"> phi</w:t>
      </w:r>
      <w:r>
        <w:rPr>
          <w:b/>
        </w:rPr>
        <w:t>ế</w:t>
      </w:r>
      <w:r>
        <w:rPr>
          <w:b/>
        </w:rPr>
        <w:t>u</w:t>
      </w:r>
      <w:r>
        <w:t xml:space="preserve"> — vì đó chính là đư</w:t>
      </w:r>
      <w:r>
        <w:t>ờ</w:t>
      </w:r>
      <w:r>
        <w:t>ng t</w:t>
      </w:r>
      <w:r>
        <w:t>ắ</w:t>
      </w:r>
      <w:r>
        <w:t>t đ</w:t>
      </w:r>
      <w:r>
        <w:t>ể</w:t>
      </w:r>
      <w:r>
        <w:t xml:space="preserve"> 'nh</w:t>
      </w:r>
      <w:r>
        <w:t>ớ</w:t>
      </w:r>
      <w:r>
        <w:t xml:space="preserve"> m</w:t>
      </w:r>
      <w:r>
        <w:t>ặ</w:t>
      </w:r>
      <w:r>
        <w:t>t công ty'. Đ</w:t>
      </w:r>
      <w:r>
        <w:t>ầ</w:t>
      </w:r>
      <w:r>
        <w:t>u ra là nhãn nh</w:t>
      </w:r>
      <w:r>
        <w:t>ị</w:t>
      </w:r>
      <w:r>
        <w:t xml:space="preserve"> phân cho quý k</w:t>
      </w:r>
      <w:r>
        <w:t>ế</w:t>
      </w:r>
      <w:r>
        <w:t xml:space="preserve"> ti</w:t>
      </w:r>
      <w:r>
        <w:t>ế</w:t>
      </w:r>
      <w:r>
        <w:t>p, xác su</w:t>
      </w:r>
      <w:r>
        <w:t>ấ</w:t>
      </w:r>
      <w:r>
        <w:t>t dùng đ</w:t>
      </w:r>
      <w:r>
        <w:t>ể</w:t>
      </w:r>
      <w:r>
        <w:t xml:space="preserve"> ra quy</w:t>
      </w:r>
      <w:r>
        <w:t>ế</w:t>
      </w:r>
      <w:r>
        <w:t>t đ</w:t>
      </w:r>
      <w:r>
        <w:t>ị</w:t>
      </w:r>
      <w:r>
        <w:t>nh v</w:t>
      </w:r>
      <w:r>
        <w:t>ớ</w:t>
      </w:r>
      <w:r>
        <w:t xml:space="preserve">i </w:t>
      </w:r>
      <w:r>
        <w:rPr>
          <w:b/>
        </w:rPr>
        <w:t>ngư</w:t>
      </w:r>
      <w:r>
        <w:rPr>
          <w:b/>
        </w:rPr>
        <w:t>ỡ</w:t>
      </w:r>
      <w:r>
        <w:rPr>
          <w:b/>
        </w:rPr>
        <w:t>ng v</w:t>
      </w:r>
      <w:r>
        <w:rPr>
          <w:b/>
        </w:rPr>
        <w:t>ậ</w:t>
      </w:r>
      <w:r>
        <w:rPr>
          <w:b/>
        </w:rPr>
        <w:t>n hành 0,7879</w:t>
      </w:r>
      <w:r>
        <w:t xml:space="preserve">, </w:t>
      </w:r>
      <w:r>
        <w:t>và gi</w:t>
      </w:r>
      <w:r>
        <w:t>ả</w:t>
      </w:r>
      <w:r>
        <w:t>i thích c</w:t>
      </w:r>
      <w:r>
        <w:t>ụ</w:t>
      </w:r>
      <w:r>
        <w:t>c b</w:t>
      </w:r>
      <w:r>
        <w:t>ộ</w:t>
      </w:r>
      <w:r>
        <w:t xml:space="preserve"> b</w:t>
      </w:r>
      <w:r>
        <w:t>ằ</w:t>
      </w:r>
      <w:r>
        <w:t xml:space="preserve">ng </w:t>
      </w:r>
      <w:r>
        <w:rPr>
          <w:b/>
        </w:rPr>
        <w:t>KernelSHAP</w:t>
      </w:r>
      <w:r>
        <w:t>."</w:t>
      </w:r>
    </w:p>
    <w:p w14:paraId="32398344" w14:textId="77777777" w:rsidR="002E6875" w:rsidRDefault="00AF6D03">
      <w:pPr>
        <w:pStyle w:val="ListBullet"/>
      </w:pPr>
      <w:r>
        <w:lastRenderedPageBreak/>
        <w:t>Nh</w:t>
      </w:r>
      <w:r>
        <w:t>ấ</w:t>
      </w:r>
      <w:r>
        <w:t>n: available_on ≤ as_of · c</w:t>
      </w:r>
      <w:r>
        <w:t>ấ</w:t>
      </w:r>
      <w:r>
        <w:t>m one-hot ticker · KernelSHAP (đúng: nhóm t</w:t>
      </w:r>
      <w:r>
        <w:t>ự</w:t>
      </w:r>
      <w:r>
        <w:t xml:space="preserve"> cài, không ph</w:t>
      </w:r>
      <w:r>
        <w:t>ả</w:t>
      </w:r>
      <w:r>
        <w:t>i</w:t>
      </w:r>
    </w:p>
    <w:p w14:paraId="636D8A50" w14:textId="77777777" w:rsidR="002E6875" w:rsidRDefault="00AF6D03">
      <w:r>
        <w:t>TreeSHAP) · ngư</w:t>
      </w:r>
      <w:r>
        <w:t>ỡ</w:t>
      </w:r>
      <w:r>
        <w:t xml:space="preserve">ng 0,7879 </w:t>
      </w:r>
      <w:r>
        <w:t>ứ</w:t>
      </w:r>
      <w:r>
        <w:t>ng v</w:t>
      </w:r>
      <w:r>
        <w:t>ớ</w:t>
      </w:r>
      <w:r>
        <w:t>i gi</w:t>
      </w:r>
      <w:r>
        <w:t>ả</w:t>
      </w:r>
      <w:r>
        <w:t xml:space="preserve"> đ</w:t>
      </w:r>
      <w:r>
        <w:t>ị</w:t>
      </w:r>
      <w:r>
        <w:t xml:space="preserve">nh </w:t>
      </w:r>
      <w:r>
        <w:rPr>
          <w:b/>
        </w:rPr>
        <w:t>C_FN = 5 × C_FP</w:t>
      </w:r>
      <w:r>
        <w:t>.</w:t>
      </w:r>
    </w:p>
    <w:p w14:paraId="7C600B41" w14:textId="77777777" w:rsidR="002E6875" w:rsidRDefault="00AF6D03">
      <w:pPr>
        <w:pStyle w:val="ListBullet"/>
      </w:pPr>
      <w:r>
        <w:t>Canva: ✅ b</w:t>
      </w:r>
      <w:r>
        <w:t>ả</w:t>
      </w:r>
      <w:r>
        <w:t>n 12 trang đã s</w:t>
      </w:r>
      <w:r>
        <w:t>ử</w:t>
      </w:r>
      <w:r>
        <w:t>a đúng ("KernelSHAP", "operational thr</w:t>
      </w:r>
      <w:r>
        <w:t>eshold").</w:t>
      </w:r>
    </w:p>
    <w:p w14:paraId="0B9CC7E9" w14:textId="77777777" w:rsidR="002E6875" w:rsidRDefault="00AF6D03">
      <w:pPr>
        <w:pStyle w:val="Heading2"/>
      </w:pPr>
      <w:r>
        <w:t>SLIDE 3 — CORPUS ARCHITECTURE &amp; PURGED TIME-SPLIT (1:00)</w:t>
      </w:r>
    </w:p>
    <w:p w14:paraId="18ADDC89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"Corpus g</w:t>
      </w:r>
      <w:r>
        <w:t>ồ</w:t>
      </w:r>
      <w:r>
        <w:t xml:space="preserve">m </w:t>
      </w:r>
      <w:r>
        <w:rPr>
          <w:b/>
        </w:rPr>
        <w:t>332 quý</w:t>
      </w:r>
      <w:r>
        <w:t xml:space="preserve"> báo cáo c</w:t>
      </w:r>
      <w:r>
        <w:t>ủ</w:t>
      </w:r>
      <w:r>
        <w:t xml:space="preserve">a </w:t>
      </w:r>
      <w:r>
        <w:rPr>
          <w:b/>
        </w:rPr>
        <w:t>8 công ty</w:t>
      </w:r>
      <w:r>
        <w:t>, t</w:t>
      </w:r>
      <w:r>
        <w:t>ạ</w:t>
      </w:r>
      <w:r>
        <w:t xml:space="preserve">o ra </w:t>
      </w:r>
      <w:r>
        <w:rPr>
          <w:b/>
        </w:rPr>
        <w:t>324 m</w:t>
      </w:r>
      <w:r>
        <w:rPr>
          <w:b/>
        </w:rPr>
        <w:t>ẫ</w:t>
      </w:r>
      <w:r>
        <w:rPr>
          <w:b/>
        </w:rPr>
        <w:t>u</w:t>
      </w:r>
      <w:r>
        <w:t xml:space="preserve"> d</w:t>
      </w:r>
      <w:r>
        <w:t>ự</w:t>
      </w:r>
      <w:r>
        <w:t xml:space="preserve"> báo; m</w:t>
      </w:r>
      <w:r>
        <w:t>ỗ</w:t>
      </w:r>
      <w:r>
        <w:t>i m</w:t>
      </w:r>
      <w:r>
        <w:t>ẫ</w:t>
      </w:r>
      <w:r>
        <w:t>u là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8 quý. V</w:t>
      </w:r>
      <w:r>
        <w:t>ề</w:t>
      </w:r>
      <w:r>
        <w:t xml:space="preserve"> ki</w:t>
      </w:r>
      <w:r>
        <w:t>ể</w:t>
      </w:r>
      <w:r>
        <w:t>m ch</w:t>
      </w:r>
      <w:r>
        <w:t>ứ</w:t>
      </w:r>
      <w:r>
        <w:t>ng ngu</w:t>
      </w:r>
      <w:r>
        <w:t>ồ</w:t>
      </w:r>
      <w:r>
        <w:t xml:space="preserve">n: nhóm băm SHA-256 </w:t>
      </w:r>
      <w:r>
        <w:rPr>
          <w:b/>
        </w:rPr>
        <w:t>20 file SEC g</w:t>
      </w:r>
      <w:r>
        <w:rPr>
          <w:b/>
        </w:rPr>
        <w:t>ố</w:t>
      </w:r>
      <w:r>
        <w:rPr>
          <w:b/>
        </w:rPr>
        <w:t>c</w:t>
      </w:r>
      <w:r>
        <w:t xml:space="preserve"> — </w:t>
      </w:r>
      <w:r>
        <w:rPr>
          <w:b/>
        </w:rPr>
        <w:t>0 l</w:t>
      </w:r>
      <w:r>
        <w:rPr>
          <w:b/>
        </w:rPr>
        <w:t>ệ</w:t>
      </w:r>
      <w:r>
        <w:rPr>
          <w:b/>
        </w:rPr>
        <w:t>ch</w:t>
      </w:r>
      <w:r>
        <w:t xml:space="preserve"> so v</w:t>
      </w:r>
      <w:r>
        <w:t>ớ</w:t>
      </w:r>
      <w:r>
        <w:t xml:space="preserve">i registry; và </w:t>
      </w:r>
      <w:r>
        <w:t>tra ngư</w:t>
      </w:r>
      <w:r>
        <w:t>ợ</w:t>
      </w:r>
      <w:r>
        <w:t>c t</w:t>
      </w:r>
      <w:r>
        <w:t>ừ</w:t>
      </w:r>
      <w:r>
        <w:t>ng ô v</w:t>
      </w:r>
      <w:r>
        <w:t>ề</w:t>
      </w:r>
      <w:r>
        <w:t xml:space="preserve"> filing g</w:t>
      </w:r>
      <w:r>
        <w:t>ố</w:t>
      </w:r>
      <w:r>
        <w:t>c đư</w:t>
      </w:r>
      <w:r>
        <w:t>ợ</w:t>
      </w:r>
      <w:r>
        <w:t xml:space="preserve">c </w:t>
      </w:r>
      <w:r>
        <w:rPr>
          <w:b/>
        </w:rPr>
        <w:t>4.609 ô</w:t>
      </w:r>
      <w:r>
        <w:t xml:space="preserve">, </w:t>
      </w:r>
      <w:r>
        <w:rPr>
          <w:b/>
        </w:rPr>
        <w:t>0 ô b</w:t>
      </w:r>
      <w:r>
        <w:rPr>
          <w:b/>
        </w:rPr>
        <w:t>ị</w:t>
      </w:r>
      <w:r>
        <w:rPr>
          <w:b/>
        </w:rPr>
        <w:t>a s</w:t>
      </w:r>
      <w:r>
        <w:rPr>
          <w:b/>
        </w:rPr>
        <w:t>ố</w:t>
      </w:r>
      <w:r>
        <w:t>. V</w:t>
      </w:r>
      <w:r>
        <w:t>ề</w:t>
      </w:r>
      <w:r>
        <w:t xml:space="preserve"> chia t</w:t>
      </w:r>
      <w:r>
        <w:t>ậ</w:t>
      </w:r>
      <w:r>
        <w:t>p: vì d</w:t>
      </w:r>
      <w:r>
        <w:t>ữ</w:t>
      </w:r>
      <w:r>
        <w:t xml:space="preserve"> li</w:t>
      </w:r>
      <w:r>
        <w:t>ệ</w:t>
      </w:r>
      <w:r>
        <w:t>u là chu</w:t>
      </w:r>
      <w:r>
        <w:t>ỗ</w:t>
      </w:r>
      <w:r>
        <w:t>i th</w:t>
      </w:r>
      <w:r>
        <w:t>ờ</w:t>
      </w:r>
      <w:r>
        <w:t xml:space="preserve">i gian — </w:t>
      </w:r>
      <w:r>
        <w:rPr>
          <w:b/>
        </w:rPr>
        <w:t>90,8% c</w:t>
      </w:r>
      <w:r>
        <w:rPr>
          <w:b/>
        </w:rPr>
        <w:t>ặ</w:t>
      </w:r>
      <w:r>
        <w:rPr>
          <w:b/>
        </w:rPr>
        <w:t>p quý li</w:t>
      </w:r>
      <w:r>
        <w:rPr>
          <w:b/>
        </w:rPr>
        <w:t>ề</w:t>
      </w:r>
      <w:r>
        <w:rPr>
          <w:b/>
        </w:rPr>
        <w:t>n k</w:t>
      </w:r>
      <w:r>
        <w:rPr>
          <w:b/>
        </w:rPr>
        <w:t>ề</w:t>
      </w:r>
      <w:r>
        <w:rPr>
          <w:b/>
        </w:rPr>
        <w:t xml:space="preserve"> gi</w:t>
      </w:r>
      <w:r>
        <w:rPr>
          <w:b/>
        </w:rPr>
        <w:t>ữ</w:t>
      </w:r>
      <w:r>
        <w:rPr>
          <w:b/>
        </w:rPr>
        <w:t xml:space="preserve"> nguyên nhãn</w:t>
      </w:r>
      <w:r>
        <w:t xml:space="preserve"> — nhóm </w:t>
      </w:r>
      <w:r>
        <w:rPr>
          <w:b/>
        </w:rPr>
        <w:t>không</w:t>
      </w:r>
      <w:r>
        <w:t xml:space="preserve"> chia ng</w:t>
      </w:r>
      <w:r>
        <w:t>ẫ</w:t>
      </w:r>
      <w:r>
        <w:t>u nhiên mà chia theo th</w:t>
      </w:r>
      <w:r>
        <w:t>ờ</w:t>
      </w:r>
      <w:r>
        <w:t xml:space="preserve">i gian kèm </w:t>
      </w:r>
      <w:r>
        <w:rPr>
          <w:b/>
        </w:rPr>
        <w:t>d</w:t>
      </w:r>
      <w:r>
        <w:rPr>
          <w:b/>
        </w:rPr>
        <w:t>ả</w:t>
      </w:r>
      <w:r>
        <w:rPr>
          <w:b/>
        </w:rPr>
        <w:t>i đ</w:t>
      </w:r>
      <w:r>
        <w:rPr>
          <w:b/>
        </w:rPr>
        <w:t>ệ</w:t>
      </w:r>
      <w:r>
        <w:rPr>
          <w:b/>
        </w:rPr>
        <w:t>m purge 90 ngày</w:t>
      </w:r>
      <w:r>
        <w:t xml:space="preserve">: train </w:t>
      </w:r>
      <w:r>
        <w:rPr>
          <w:b/>
        </w:rPr>
        <w:t>212</w:t>
      </w:r>
      <w:r>
        <w:t xml:space="preserve">, purge </w:t>
      </w:r>
      <w:r>
        <w:rPr>
          <w:b/>
        </w:rPr>
        <w:t>16</w:t>
      </w:r>
      <w:r>
        <w:t xml:space="preserve">, validation </w:t>
      </w:r>
      <w:r>
        <w:rPr>
          <w:b/>
        </w:rPr>
        <w:t>32</w:t>
      </w:r>
      <w:r>
        <w:t xml:space="preserve">, test </w:t>
      </w:r>
      <w:r>
        <w:rPr>
          <w:b/>
        </w:rPr>
        <w:t>64</w:t>
      </w:r>
      <w:r>
        <w:t>. Test b</w:t>
      </w:r>
      <w:r>
        <w:t>ị</w:t>
      </w:r>
      <w:r>
        <w:t xml:space="preserve"> </w:t>
      </w:r>
      <w:r>
        <w:rPr>
          <w:b/>
        </w:rPr>
        <w:t>khoá</w:t>
      </w:r>
      <w:r>
        <w:t>: ch</w:t>
      </w:r>
      <w:r>
        <w:t>ọ</w:t>
      </w:r>
      <w:r>
        <w:t>n mô hình và ch</w:t>
      </w:r>
      <w:r>
        <w:t>ọ</w:t>
      </w:r>
      <w:r>
        <w:t>n ngư</w:t>
      </w:r>
      <w:r>
        <w:t>ỡ</w:t>
      </w:r>
      <w:r>
        <w:t>ng đ</w:t>
      </w:r>
      <w:r>
        <w:t>ề</w:t>
      </w:r>
      <w:r>
        <w:t>u làm trên validation/cross-company, test ch</w:t>
      </w:r>
      <w:r>
        <w:t>ỉ</w:t>
      </w:r>
      <w:r>
        <w:t xml:space="preserve"> ch</w:t>
      </w:r>
      <w:r>
        <w:t>ấ</w:t>
      </w:r>
      <w:r>
        <w:t xml:space="preserve">m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ầ</w:t>
      </w:r>
      <w:r>
        <w:rPr>
          <w:b/>
        </w:rPr>
        <w:t>n</w:t>
      </w:r>
      <w:r>
        <w:t>."</w:t>
      </w:r>
    </w:p>
    <w:p w14:paraId="60F231A9" w14:textId="77777777" w:rsidR="002E6875" w:rsidRDefault="00AF6D03">
      <w:pPr>
        <w:pStyle w:val="ListBullet"/>
      </w:pPr>
      <w:r>
        <w:t>Nh</w:t>
      </w:r>
      <w:r>
        <w:t>ấ</w:t>
      </w:r>
      <w:r>
        <w:t>n: 332 / 324 / 8 công ty · 4.609 ô · 0 l</w:t>
      </w:r>
      <w:r>
        <w:t>ệ</w:t>
      </w:r>
      <w:r>
        <w:t>ch SHA-256 · 212 / 16 / 32 / 64 ·</w:t>
      </w:r>
    </w:p>
    <w:p w14:paraId="4667FB95" w14:textId="77777777" w:rsidR="002E6875" w:rsidRDefault="00AF6D03">
      <w:r>
        <w:t>t</w:t>
      </w:r>
      <w:r>
        <w:t>ỉ</w:t>
      </w:r>
      <w:r>
        <w:t xml:space="preserve"> l</w:t>
      </w:r>
      <w:r>
        <w:t>ệ</w:t>
      </w:r>
      <w:r>
        <w:t xml:space="preserve"> dương 62,3% / 65,6% / </w:t>
      </w:r>
      <w:r>
        <w:rPr>
          <w:b/>
        </w:rPr>
        <w:t>59,38%</w:t>
      </w:r>
      <w:r>
        <w:t>.</w:t>
      </w:r>
    </w:p>
    <w:p w14:paraId="1E2B5F25" w14:textId="77777777" w:rsidR="002E6875" w:rsidRDefault="00AF6D03">
      <w:pPr>
        <w:pStyle w:val="ListBullet"/>
      </w:pPr>
      <w:r>
        <w:t>Câu ch</w:t>
      </w:r>
      <w:r>
        <w:t>ố</w:t>
      </w:r>
      <w:r>
        <w:t>t: "</w:t>
      </w:r>
      <w:r>
        <w:t>Vì v</w:t>
      </w:r>
      <w:r>
        <w:t>ậ</w:t>
      </w:r>
      <w:r>
        <w:t>y nhóm g</w:t>
      </w:r>
      <w:r>
        <w:t>ọ</w:t>
      </w:r>
      <w:r>
        <w:t>i t</w:t>
      </w:r>
      <w:r>
        <w:t>ậ</w:t>
      </w:r>
      <w:r>
        <w:t>p test là *locked test*."</w:t>
      </w:r>
    </w:p>
    <w:p w14:paraId="00EDC405" w14:textId="77777777" w:rsidR="002E6875" w:rsidRDefault="00AF6D03">
      <w:pPr>
        <w:pStyle w:val="ListBullet"/>
      </w:pPr>
      <w:r>
        <w:t>Canva: nhãn IFiling latency buffer nhi</w:t>
      </w:r>
      <w:r>
        <w:t>ề</w:t>
      </w:r>
      <w:r>
        <w:t>u kh</w:t>
      </w:r>
      <w:r>
        <w:t>ả</w:t>
      </w:r>
      <w:r>
        <w:t xml:space="preserve"> năng là icon b</w:t>
      </w:r>
      <w:r>
        <w:t>ị</w:t>
      </w:r>
      <w:r>
        <w:t xml:space="preserve"> trích thành ch</w:t>
      </w:r>
      <w:r>
        <w:t>ữ</w:t>
      </w:r>
      <w:r>
        <w:t xml:space="preserve"> "I" — ki</w:t>
      </w:r>
      <w:r>
        <w:t>ể</w:t>
      </w:r>
      <w:r>
        <w:t>m tra</w:t>
      </w:r>
    </w:p>
    <w:p w14:paraId="3C85A26C" w14:textId="77777777" w:rsidR="002E6875" w:rsidRDefault="00AF6D03">
      <w:r>
        <w:t>b</w:t>
      </w:r>
      <w:r>
        <w:t>ằ</w:t>
      </w:r>
      <w:r>
        <w:t>ng m</w:t>
      </w:r>
      <w:r>
        <w:t>ắ</w:t>
      </w:r>
      <w:r>
        <w:t>t; n</w:t>
      </w:r>
      <w:r>
        <w:t>ế</w:t>
      </w:r>
      <w:r>
        <w:t>u hi</w:t>
      </w:r>
      <w:r>
        <w:t>ệ</w:t>
      </w:r>
      <w:r>
        <w:t>n ra ch</w:t>
      </w:r>
      <w:r>
        <w:t>ữ</w:t>
      </w:r>
      <w:r>
        <w:t xml:space="preserve"> thì s</w:t>
      </w:r>
      <w:r>
        <w:t>ử</w:t>
      </w:r>
      <w:r>
        <w:t xml:space="preserve">a thành </w:t>
      </w:r>
      <w:r>
        <w:rPr>
          <w:b/>
        </w:rPr>
        <w:t>"Filing latency buffer"</w:t>
      </w:r>
      <w:r>
        <w:t>.</w:t>
      </w:r>
    </w:p>
    <w:p w14:paraId="6DB4E253" w14:textId="77777777" w:rsidR="002E6875" w:rsidRDefault="00AF6D03">
      <w:pPr>
        <w:pStyle w:val="Heading2"/>
      </w:pPr>
      <w:r>
        <w:t>SLIDE 4 — DUAL-LEVEL IMBALANCE PARADOX (1:10)</w:t>
      </w:r>
    </w:p>
    <w:p w14:paraId="4F5B6E55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</w:t>
      </w:r>
      <w:r>
        <w:rPr>
          <w:b/>
        </w:rPr>
        <w:t>:</w:t>
      </w:r>
      <w:r>
        <w:t xml:space="preserve"> "Th</w:t>
      </w:r>
      <w:r>
        <w:t>ầ</w:t>
      </w:r>
      <w:r>
        <w:t>y h</w:t>
      </w:r>
      <w:r>
        <w:t>ỏ</w:t>
      </w:r>
      <w:r>
        <w:t>i d</w:t>
      </w:r>
      <w:r>
        <w:t>ữ</w:t>
      </w:r>
      <w:r>
        <w:t xml:space="preserve"> li</w:t>
      </w:r>
      <w:r>
        <w:t>ệ</w:t>
      </w:r>
      <w:r>
        <w:t>u có m</w:t>
      </w:r>
      <w:r>
        <w:t>ấ</w:t>
      </w:r>
      <w:r>
        <w:t>t cân b</w:t>
      </w:r>
      <w:r>
        <w:t>ằ</w:t>
      </w:r>
      <w:r>
        <w:t>ng không — câu tr</w:t>
      </w:r>
      <w:r>
        <w:t>ả</w:t>
      </w:r>
      <w:r>
        <w:t xml:space="preserve"> l</w:t>
      </w:r>
      <w:r>
        <w:t>ờ</w:t>
      </w:r>
      <w:r>
        <w:t xml:space="preserve">i là </w:t>
      </w:r>
      <w:r>
        <w:rPr>
          <w:b/>
        </w:rPr>
        <w:t xml:space="preserve">có, nhưng </w:t>
      </w:r>
      <w:r>
        <w:rPr>
          <w:b/>
        </w:rPr>
        <w:t>ở</w:t>
      </w:r>
      <w:r>
        <w:rPr>
          <w:b/>
        </w:rPr>
        <w:t xml:space="preserve"> hai c</w:t>
      </w:r>
      <w:r>
        <w:rPr>
          <w:b/>
        </w:rPr>
        <w:t>ấ</w:t>
      </w:r>
      <w:r>
        <w:rPr>
          <w:b/>
        </w:rPr>
        <w:t>p khác nhau</w:t>
      </w:r>
      <w:r>
        <w:t xml:space="preserve">. </w:t>
      </w:r>
      <w:r>
        <w:t>Ở</w:t>
      </w:r>
      <w:r>
        <w:t xml:space="preserve">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p m</w:t>
      </w:r>
      <w:r>
        <w:rPr>
          <w:b/>
        </w:rPr>
        <w:t>ẫ</w:t>
      </w:r>
      <w:r>
        <w:rPr>
          <w:b/>
        </w:rPr>
        <w:t>u</w:t>
      </w:r>
      <w:r>
        <w:t xml:space="preserve"> l</w:t>
      </w:r>
      <w:r>
        <w:t>ệ</w:t>
      </w:r>
      <w:r>
        <w:t>ch ch</w:t>
      </w:r>
      <w:r>
        <w:t>ỉ</w:t>
      </w:r>
      <w:r>
        <w:t xml:space="preserve"> nh</w:t>
      </w:r>
      <w:r>
        <w:t>ẹ</w:t>
      </w:r>
      <w:r>
        <w:t>: t</w:t>
      </w:r>
      <w:r>
        <w:t>ỉ</w:t>
      </w:r>
      <w:r>
        <w:t xml:space="preserve"> l</w:t>
      </w:r>
      <w:r>
        <w:t>ệ</w:t>
      </w:r>
      <w:r>
        <w:t xml:space="preserve"> dương 62,35%, imbalance ratio </w:t>
      </w:r>
      <w:r>
        <w:rPr>
          <w:b/>
        </w:rPr>
        <w:t>1,66</w:t>
      </w:r>
      <w:r>
        <w:t xml:space="preserve">, entropy Shannon </w:t>
      </w:r>
      <w:r>
        <w:rPr>
          <w:b/>
        </w:rPr>
        <w:t>0,9556 bit</w:t>
      </w:r>
      <w:r>
        <w:t xml:space="preserve"> — nhìn qua tư</w:t>
      </w:r>
      <w:r>
        <w:t>ở</w:t>
      </w:r>
      <w:r>
        <w:t>ng g</w:t>
      </w:r>
      <w:r>
        <w:t>ầ</w:t>
      </w:r>
      <w:r>
        <w:t>n cân b</w:t>
      </w:r>
      <w:r>
        <w:t>ằ</w:t>
      </w:r>
      <w:r>
        <w:t xml:space="preserve">ng. Nhưng </w:t>
      </w:r>
      <w:r>
        <w:t>ở</w:t>
      </w:r>
      <w:r>
        <w:t xml:space="preserve">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t xml:space="preserve"> thì c</w:t>
      </w:r>
      <w:r>
        <w:t>ự</w:t>
      </w:r>
      <w:r>
        <w:t>c n</w:t>
      </w:r>
      <w:r>
        <w:t>ặ</w:t>
      </w:r>
      <w:r>
        <w:t xml:space="preserve">ng: </w:t>
      </w:r>
      <w:r>
        <w:rPr>
          <w:b/>
        </w:rPr>
        <w:t>41% s</w:t>
      </w:r>
      <w:r>
        <w:rPr>
          <w:b/>
        </w:rPr>
        <w:t>ố</w:t>
      </w:r>
      <w:r>
        <w:rPr>
          <w:b/>
        </w:rPr>
        <w:t xml:space="preserve"> </w:t>
      </w:r>
      <w:r>
        <w:rPr>
          <w:b/>
        </w:rPr>
        <w:t>m</w:t>
      </w:r>
      <w:r>
        <w:rPr>
          <w:b/>
        </w:rPr>
        <w:t>ẫ</w:t>
      </w:r>
      <w:r>
        <w:rPr>
          <w:b/>
        </w:rPr>
        <w:t>u thu</w:t>
      </w:r>
      <w:r>
        <w:rPr>
          <w:b/>
        </w:rPr>
        <w:t>ộ</w:t>
      </w:r>
      <w:r>
        <w:rPr>
          <w:b/>
        </w:rPr>
        <w:t>c các công ty ch</w:t>
      </w:r>
      <w:r>
        <w:rPr>
          <w:b/>
        </w:rPr>
        <w:t>ỉ</w:t>
      </w:r>
      <w:r>
        <w:rPr>
          <w:b/>
        </w:rPr>
        <w:t xml:space="preserve"> có m</w:t>
      </w:r>
      <w:r>
        <w:rPr>
          <w:b/>
        </w:rPr>
        <w:t>ộ</w:t>
      </w:r>
      <w:r>
        <w:rPr>
          <w:b/>
        </w:rPr>
        <w:t>t l</w:t>
      </w:r>
      <w:r>
        <w:rPr>
          <w:b/>
        </w:rPr>
        <w:t>ớ</w:t>
      </w:r>
      <w:r>
        <w:rPr>
          <w:b/>
        </w:rPr>
        <w:t>p nhãn</w:t>
      </w:r>
      <w:r>
        <w:t xml:space="preserve"> — HD, LOW, WMT có </w:t>
      </w:r>
      <w:r>
        <w:rPr>
          <w:b/>
        </w:rPr>
        <w:t>100%</w:t>
      </w:r>
      <w:r>
        <w:t xml:space="preserve"> quý mang nhãn suy gi</w:t>
      </w:r>
      <w:r>
        <w:t>ả</w:t>
      </w:r>
      <w:r>
        <w:t>m, còn ROST ch</w:t>
      </w:r>
      <w:r>
        <w:t>ỉ</w:t>
      </w:r>
      <w:r>
        <w:t xml:space="preserve"> </w:t>
      </w:r>
      <w:r>
        <w:rPr>
          <w:b/>
        </w:rPr>
        <w:t>4,7%</w:t>
      </w:r>
      <w:r>
        <w:t xml:space="preserve">. Nghĩa là entropy cao </w:t>
      </w:r>
      <w:r>
        <w:t>ở</w:t>
      </w:r>
      <w:r>
        <w:t xml:space="preserve"> c</w:t>
      </w:r>
      <w:r>
        <w:t>ấ</w:t>
      </w:r>
      <w:r>
        <w:t>p m</w:t>
      </w:r>
      <w:r>
        <w:t>ẫ</w:t>
      </w:r>
      <w:r>
        <w:t xml:space="preserve">u </w:t>
      </w:r>
      <w:r>
        <w:rPr>
          <w:b/>
        </w:rPr>
        <w:t>đánh l</w:t>
      </w:r>
      <w:r>
        <w:rPr>
          <w:b/>
        </w:rPr>
        <w:t>ừ</w:t>
      </w:r>
      <w:r>
        <w:rPr>
          <w:b/>
        </w:rPr>
        <w:t>a</w:t>
      </w:r>
      <w:r>
        <w:t xml:space="preserve"> mô hình ngây thơ: nó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n ra công ty là xong. Đây là ti</w:t>
      </w:r>
      <w:r>
        <w:t>ề</w:t>
      </w:r>
      <w:r>
        <w:t>n đ</w:t>
      </w:r>
      <w:r>
        <w:t>ề</w:t>
      </w:r>
      <w:r>
        <w:t xml:space="preserve"> cho phát hi</w:t>
      </w:r>
      <w:r>
        <w:t>ệ</w:t>
      </w:r>
      <w:r>
        <w:t>n quan tr</w:t>
      </w:r>
      <w:r>
        <w:t>ọ</w:t>
      </w:r>
      <w:r>
        <w:t>ng nh</w:t>
      </w:r>
      <w:r>
        <w:t>ấ</w:t>
      </w:r>
      <w:r>
        <w:t xml:space="preserve">t </w:t>
      </w:r>
      <w:r>
        <w:t>ở</w:t>
      </w:r>
      <w:r>
        <w:t xml:space="preserve"> slide 1</w:t>
      </w:r>
      <w:r>
        <w:t>1."</w:t>
      </w:r>
    </w:p>
    <w:p w14:paraId="01A4872D" w14:textId="77777777" w:rsidR="002E6875" w:rsidRDefault="00AF6D03">
      <w:pPr>
        <w:pStyle w:val="ListBullet"/>
      </w:pPr>
      <w:r>
        <w:t>Nh</w:t>
      </w:r>
      <w:r>
        <w:t>ấ</w:t>
      </w:r>
      <w:r>
        <w:t>n: IR 1,66 · entropy 0,9556 bit · 41,0% m</w:t>
      </w:r>
      <w:r>
        <w:t>ẫ</w:t>
      </w:r>
      <w:r>
        <w:t>u m</w:t>
      </w:r>
      <w:r>
        <w:t>ộ</w:t>
      </w:r>
      <w:r>
        <w:t>t-l</w:t>
      </w:r>
      <w:r>
        <w:t>ớ</w:t>
      </w:r>
      <w:r>
        <w:t>p · HD/LOW/WMT 100% · ROST 4,7%.</w:t>
      </w:r>
    </w:p>
    <w:p w14:paraId="1FE28A17" w14:textId="77777777" w:rsidR="002E6875" w:rsidRDefault="00AF6D03">
      <w:pPr>
        <w:pStyle w:val="ListBullet"/>
      </w:pPr>
      <w:r>
        <w:t>Canva (⚠</w:t>
      </w:r>
      <w:r>
        <w:t>️</w:t>
      </w:r>
      <w:r>
        <w:t xml:space="preserve"> B</w:t>
      </w:r>
      <w:r>
        <w:t>Ắ</w:t>
      </w:r>
      <w:r>
        <w:t>T BU</w:t>
      </w:r>
      <w:r>
        <w:t>Ộ</w:t>
      </w:r>
      <w:r>
        <w:t>C S</w:t>
      </w:r>
      <w:r>
        <w:t>Ử</w:t>
      </w:r>
      <w:r>
        <w:t>A): xoá text qu</w:t>
      </w:r>
      <w:r>
        <w:t>ả</w:t>
      </w:r>
      <w:r>
        <w:t>ng cáo template còn sót — *"Reduces human error"*,</w:t>
      </w:r>
    </w:p>
    <w:p w14:paraId="50D8456F" w14:textId="77777777" w:rsidR="002E6875" w:rsidRDefault="00AF6D03">
      <w:r>
        <w:t xml:space="preserve">*"Improves decision-making"*, *"AI systems process complex data with high </w:t>
      </w:r>
      <w:r>
        <w:t>precision…"*,</w:t>
      </w:r>
    </w:p>
    <w:p w14:paraId="13EC97B2" w14:textId="77777777" w:rsidR="002E6875" w:rsidRDefault="00AF6D03">
      <w:r>
        <w:t>*"Automates repetitive tasks"*, *"Routine processes such as document verification, data entry, and</w:t>
      </w:r>
    </w:p>
    <w:p w14:paraId="768433B8" w14:textId="77777777" w:rsidR="002E6875" w:rsidRDefault="00AF6D03">
      <w:r>
        <w:t xml:space="preserve">compliance checks…"*. Đây là </w:t>
      </w:r>
      <w:r>
        <w:rPr>
          <w:b/>
        </w:rPr>
        <w:t>text m</w:t>
      </w:r>
      <w:r>
        <w:rPr>
          <w:b/>
        </w:rPr>
        <w:t>ẫ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Canva, không liên quan đ</w:t>
      </w:r>
      <w:r>
        <w:rPr>
          <w:b/>
        </w:rPr>
        <w:t>ồ</w:t>
      </w:r>
      <w:r>
        <w:rPr>
          <w:b/>
        </w:rPr>
        <w:t xml:space="preserve"> án</w:t>
      </w:r>
      <w:r>
        <w:t>; k</w:t>
      </w:r>
      <w:r>
        <w:t>ể</w:t>
      </w:r>
      <w:r>
        <w:t xml:space="preserve"> c</w:t>
      </w:r>
      <w:r>
        <w:t>ả</w:t>
      </w:r>
      <w:r>
        <w:t xml:space="preserve"> khi đang b</w:t>
      </w:r>
      <w:r>
        <w:t>ị</w:t>
      </w:r>
      <w:r>
        <w:t xml:space="preserve"> kh</w:t>
      </w:r>
      <w:r>
        <w:t>ố</w:t>
      </w:r>
      <w:r>
        <w:t>i màu</w:t>
      </w:r>
    </w:p>
    <w:p w14:paraId="48C1128E" w14:textId="77777777" w:rsidR="002E6875" w:rsidRDefault="00AF6D03">
      <w:r>
        <w:lastRenderedPageBreak/>
        <w:t>che thì v</w:t>
      </w:r>
      <w:r>
        <w:t>ẫ</w:t>
      </w:r>
      <w:r>
        <w:t>n nên xoá cho s</w:t>
      </w:r>
      <w:r>
        <w:t>ạ</w:t>
      </w:r>
      <w:r>
        <w:t>ch file.</w:t>
      </w:r>
    </w:p>
    <w:p w14:paraId="31F19D0A" w14:textId="77777777" w:rsidR="002E6875" w:rsidRDefault="00AF6D03">
      <w:pPr>
        <w:pStyle w:val="Heading2"/>
      </w:pPr>
      <w:r>
        <w:t>SLIDE 5 —</w:t>
      </w:r>
      <w:r>
        <w:t xml:space="preserve"> FEATURE SIGNALS &amp; MULTICOLLINEARITY (0:50)</w:t>
      </w:r>
    </w:p>
    <w:p w14:paraId="1D225F1A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"Đ</w:t>
      </w:r>
      <w:r>
        <w:t>ặ</w:t>
      </w:r>
      <w:r>
        <w:t>c trưng m</w:t>
      </w:r>
      <w:r>
        <w:t>ạ</w:t>
      </w:r>
      <w:r>
        <w:t>nh nh</w:t>
      </w:r>
      <w:r>
        <w:t>ấ</w:t>
      </w:r>
      <w:r>
        <w:t>t toàn h</w:t>
      </w:r>
      <w:r>
        <w:t>ệ</w:t>
      </w:r>
      <w:r>
        <w:t xml:space="preserve"> th</w:t>
      </w:r>
      <w:r>
        <w:t>ố</w:t>
      </w:r>
      <w:r>
        <w:t xml:space="preserve">ng là </w:t>
      </w:r>
      <w:r>
        <w:rPr>
          <w:b/>
        </w:rPr>
        <w:t>`current_ratio_min_window`</w:t>
      </w:r>
      <w:r>
        <w:t xml:space="preserve"> — m</w:t>
      </w:r>
      <w:r>
        <w:t>ứ</w:t>
      </w:r>
      <w:r>
        <w:t>c thanh kho</w:t>
      </w:r>
      <w:r>
        <w:t>ả</w:t>
      </w:r>
      <w:r>
        <w:t>n ng</w:t>
      </w:r>
      <w:r>
        <w:t>ắ</w:t>
      </w:r>
      <w:r>
        <w:t>n h</w:t>
      </w:r>
      <w:r>
        <w:t>ạ</w:t>
      </w:r>
      <w:r>
        <w:t xml:space="preserve">n </w:t>
      </w:r>
      <w:r>
        <w:rPr>
          <w:b/>
        </w:rPr>
        <w:t>x</w:t>
      </w:r>
      <w:r>
        <w:rPr>
          <w:b/>
        </w:rPr>
        <w:t>ấ</w:t>
      </w:r>
      <w:r>
        <w:rPr>
          <w:b/>
        </w:rPr>
        <w:t>u nh</w:t>
      </w:r>
      <w:r>
        <w:rPr>
          <w:b/>
        </w:rPr>
        <w:t>ấ</w:t>
      </w:r>
      <w:r>
        <w:rPr>
          <w:b/>
        </w:rPr>
        <w:t>t</w:t>
      </w:r>
      <w:r>
        <w:t xml:space="preserve"> trong 8 quý: AUC đơn bi</w:t>
      </w:r>
      <w:r>
        <w:t>ế</w:t>
      </w:r>
      <w:r>
        <w:t xml:space="preserve">n </w:t>
      </w:r>
      <w:r>
        <w:rPr>
          <w:b/>
        </w:rPr>
        <w:t>0,048</w:t>
      </w:r>
      <w:r>
        <w:t>, t</w:t>
      </w:r>
      <w:r>
        <w:t>ứ</w:t>
      </w:r>
      <w:r>
        <w:t>c hư</w:t>
      </w:r>
      <w:r>
        <w:t>ớ</w:t>
      </w:r>
      <w:r>
        <w:t>ng ngh</w:t>
      </w:r>
      <w:r>
        <w:t>ị</w:t>
      </w:r>
      <w:r>
        <w:t>ch — thanh kho</w:t>
      </w:r>
      <w:r>
        <w:t>ả</w:t>
      </w:r>
      <w:r>
        <w:t>n càng th</w:t>
      </w:r>
      <w:r>
        <w:t>ấ</w:t>
      </w:r>
      <w:r>
        <w:t>p thì r</w:t>
      </w:r>
      <w:r>
        <w:t>ủ</w:t>
      </w:r>
      <w:r>
        <w:t>i ro càng cao; hi</w:t>
      </w:r>
      <w:r>
        <w:t>ệ</w:t>
      </w:r>
      <w:r>
        <w:t xml:space="preserve">u </w:t>
      </w:r>
      <w:r>
        <w:t>ứ</w:t>
      </w:r>
      <w:r>
        <w:t>ng h</w:t>
      </w:r>
      <w:r>
        <w:t>ạ</w:t>
      </w:r>
      <w:r>
        <w:t xml:space="preserve">ng |2·AUC−1| = </w:t>
      </w:r>
      <w:r>
        <w:rPr>
          <w:b/>
        </w:rPr>
        <w:t>0,904</w:t>
      </w:r>
      <w:r>
        <w:t>. Đi</w:t>
      </w:r>
      <w:r>
        <w:t>ề</w:t>
      </w:r>
      <w:r>
        <w:t>u này h</w:t>
      </w:r>
      <w:r>
        <w:t>ợ</w:t>
      </w:r>
      <w:r>
        <w:t>p lý v</w:t>
      </w:r>
      <w:r>
        <w:t>ề</w:t>
      </w:r>
      <w:r>
        <w:t xml:space="preserve"> tài chính: suy gi</w:t>
      </w:r>
      <w:r>
        <w:t>ả</w:t>
      </w:r>
      <w:r>
        <w:t>m là m</w:t>
      </w:r>
      <w:r>
        <w:t>ộ</w:t>
      </w:r>
      <w:r>
        <w:t xml:space="preserve">t </w:t>
      </w:r>
      <w:r>
        <w:rPr>
          <w:b/>
        </w:rPr>
        <w:t>quá trình</w:t>
      </w:r>
      <w:r>
        <w:t>, không ph</w:t>
      </w:r>
      <w:r>
        <w:t>ả</w:t>
      </w:r>
      <w:r>
        <w:t>i m</w:t>
      </w:r>
      <w:r>
        <w:t>ộ</w:t>
      </w:r>
      <w:r>
        <w:t>t quý. V</w:t>
      </w:r>
      <w:r>
        <w:t>ề</w:t>
      </w:r>
      <w:r>
        <w:t xml:space="preserve"> đa c</w:t>
      </w:r>
      <w:r>
        <w:t>ộ</w:t>
      </w:r>
      <w:r>
        <w:t>ng tuy</w:t>
      </w:r>
      <w:r>
        <w:t>ế</w:t>
      </w:r>
      <w:r>
        <w:t xml:space="preserve">n: </w:t>
      </w:r>
      <w:r>
        <w:rPr>
          <w:b/>
        </w:rPr>
        <w:t>33/47 c</w:t>
      </w:r>
      <w:r>
        <w:rPr>
          <w:b/>
        </w:rPr>
        <w:t>ộ</w:t>
      </w:r>
      <w:r>
        <w:rPr>
          <w:b/>
        </w:rPr>
        <w:t>t có VIF &gt; 10</w:t>
      </w:r>
      <w:r>
        <w:t>, cao nh</w:t>
      </w:r>
      <w:r>
        <w:t>ấ</w:t>
      </w:r>
      <w:r>
        <w:t xml:space="preserve">t </w:t>
      </w:r>
      <w:r>
        <w:rPr>
          <w:b/>
        </w:rPr>
        <w:t>798,1</w:t>
      </w:r>
      <w:r>
        <w:t>; s</w:t>
      </w:r>
      <w:r>
        <w:t>ố</w:t>
      </w:r>
      <w:r>
        <w:t xml:space="preserve"> chi</w:t>
      </w:r>
      <w:r>
        <w:t>ề</w:t>
      </w:r>
      <w:r>
        <w:t>u hi</w:t>
      </w:r>
      <w:r>
        <w:t>ệ</w:t>
      </w:r>
      <w:r>
        <w:t>u d</w:t>
      </w:r>
      <w:r>
        <w:t>ụ</w:t>
      </w:r>
      <w:r>
        <w:t>ng (participation ratio) ch</w:t>
      </w:r>
      <w:r>
        <w:t>ỉ</w:t>
      </w:r>
      <w:r>
        <w:t xml:space="preserve"> </w:t>
      </w:r>
      <w:r>
        <w:rPr>
          <w:b/>
        </w:rPr>
        <w:t>12,89</w:t>
      </w:r>
      <w:r>
        <w:t xml:space="preserve"> — 47 c</w:t>
      </w:r>
      <w:r>
        <w:t>ộ</w:t>
      </w:r>
      <w:r>
        <w:t>t nhưng th</w:t>
      </w:r>
      <w:r>
        <w:t>ự</w:t>
      </w:r>
      <w:r>
        <w:t>c ch</w:t>
      </w:r>
      <w:r>
        <w:t>ấ</w:t>
      </w:r>
      <w:r>
        <w:t>t chưa t</w:t>
      </w:r>
      <w:r>
        <w:t>ớ</w:t>
      </w:r>
      <w:r>
        <w:t xml:space="preserve">i </w:t>
      </w:r>
      <w:r>
        <w:rPr>
          <w:b/>
        </w:rPr>
        <w:t>13 chi</w:t>
      </w:r>
      <w:r>
        <w:rPr>
          <w:b/>
        </w:rPr>
        <w:t>ề</w:t>
      </w:r>
      <w:r>
        <w:rPr>
          <w:b/>
        </w:rPr>
        <w:t xml:space="preserve">u </w:t>
      </w:r>
      <w:r>
        <w:rPr>
          <w:b/>
        </w:rPr>
        <w:t>thông tin</w:t>
      </w:r>
      <w:r>
        <w:t>. Vì v</w:t>
      </w:r>
      <w:r>
        <w:t>ậ</w:t>
      </w:r>
      <w:r>
        <w:t xml:space="preserve">y nhóm </w:t>
      </w:r>
      <w:r>
        <w:rPr>
          <w:b/>
        </w:rPr>
        <w:t>không</w:t>
      </w:r>
      <w:r>
        <w:t xml:space="preserve"> dùng lo</w:t>
      </w:r>
      <w:r>
        <w:t>ạ</w:t>
      </w:r>
      <w:r>
        <w:t>i b</w:t>
      </w:r>
      <w:r>
        <w:t>ỏ</w:t>
      </w:r>
      <w:r>
        <w:t xml:space="preserve"> đ</w:t>
      </w:r>
      <w:r>
        <w:t>ặ</w:t>
      </w:r>
      <w:r>
        <w:t>c trưng đơn bi</w:t>
      </w:r>
      <w:r>
        <w:t>ế</w:t>
      </w:r>
      <w:r>
        <w:t xml:space="preserve">n (RFE), mà dùng </w:t>
      </w:r>
      <w:r>
        <w:rPr>
          <w:b/>
        </w:rPr>
        <w:t>ablation theo nhóm</w:t>
      </w:r>
      <w:r>
        <w:t xml:space="preserve"> — em s</w:t>
      </w:r>
      <w:r>
        <w:t>ẽ</w:t>
      </w:r>
      <w:r>
        <w:t xml:space="preserve"> nói </w:t>
      </w:r>
      <w:r>
        <w:t>ở</w:t>
      </w:r>
      <w:r>
        <w:t xml:space="preserve"> slide 10."</w:t>
      </w:r>
    </w:p>
    <w:p w14:paraId="4AA73373" w14:textId="77777777" w:rsidR="002E6875" w:rsidRDefault="00AF6D03">
      <w:pPr>
        <w:pStyle w:val="ListBullet"/>
      </w:pPr>
      <w:r>
        <w:t>Nh</w:t>
      </w:r>
      <w:r>
        <w:t>ấ</w:t>
      </w:r>
      <w:r>
        <w:t>n: AUC 0,048 (ngh</w:t>
      </w:r>
      <w:r>
        <w:t>ị</w:t>
      </w:r>
      <w:r>
        <w:t>ch đ</w:t>
      </w:r>
      <w:r>
        <w:t>ả</w:t>
      </w:r>
      <w:r>
        <w:t>o) · VIF 33/47 (max 798,1) · 12,89 chi</w:t>
      </w:r>
      <w:r>
        <w:t>ề</w:t>
      </w:r>
      <w:r>
        <w:t>u hi</w:t>
      </w:r>
      <w:r>
        <w:t>ệ</w:t>
      </w:r>
      <w:r>
        <w:t>u d</w:t>
      </w:r>
      <w:r>
        <w:t>ụ</w:t>
      </w:r>
      <w:r>
        <w:t>ng.</w:t>
      </w:r>
    </w:p>
    <w:p w14:paraId="0B6D95CD" w14:textId="77777777" w:rsidR="002E6875" w:rsidRDefault="00AF6D03">
      <w:pPr>
        <w:pStyle w:val="ListBullet"/>
      </w:pPr>
      <w:r>
        <w:t>Nén: slide này có th</w:t>
      </w:r>
      <w:r>
        <w:t>ể</w:t>
      </w:r>
      <w:r>
        <w:t xml:space="preserve"> b</w:t>
      </w:r>
      <w:r>
        <w:t>ỏ</w:t>
      </w:r>
      <w:r>
        <w:t xml:space="preserve"> n</w:t>
      </w:r>
      <w:r>
        <w:t>ế</w:t>
      </w:r>
      <w:r>
        <w:t>u thi</w:t>
      </w:r>
      <w:r>
        <w:t>ế</w:t>
      </w:r>
      <w:r>
        <w:t>u th</w:t>
      </w:r>
      <w:r>
        <w:t>ờ</w:t>
      </w:r>
      <w:r>
        <w:t>i gian (thông tin đã</w:t>
      </w:r>
      <w:r>
        <w:t xml:space="preserve"> có </w:t>
      </w:r>
      <w:r>
        <w:t>ở</w:t>
      </w:r>
      <w:r>
        <w:t xml:space="preserve"> slide 10).</w:t>
      </w:r>
    </w:p>
    <w:p w14:paraId="061896D8" w14:textId="77777777" w:rsidR="002E6875" w:rsidRDefault="00AF6D03">
      <w:pPr>
        <w:pStyle w:val="Heading2"/>
      </w:pPr>
      <w:r>
        <w:t>SLIDE 6 — DATA PREPROCESSING &amp; MNAR MECHANISM (0:50)</w:t>
      </w:r>
    </w:p>
    <w:p w14:paraId="785F86E0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"Ti</w:t>
      </w:r>
      <w:r>
        <w:t>ề</w:t>
      </w:r>
      <w:r>
        <w:t>n x</w:t>
      </w:r>
      <w:r>
        <w:t>ử</w:t>
      </w:r>
      <w:r>
        <w:t xml:space="preserve"> lý có ba đi</w:t>
      </w:r>
      <w:r>
        <w:t>ể</w:t>
      </w:r>
      <w:r>
        <w:t>m. M</w:t>
      </w:r>
      <w:r>
        <w:t>ộ</w:t>
      </w:r>
      <w:r>
        <w:t xml:space="preserve">t: impute </w:t>
      </w:r>
      <w:r>
        <w:rPr>
          <w:b/>
        </w:rPr>
        <w:t>median đ</w:t>
      </w:r>
      <w:r>
        <w:rPr>
          <w:b/>
        </w:rPr>
        <w:t>ặ</w:t>
      </w:r>
      <w:r>
        <w:rPr>
          <w:b/>
        </w:rPr>
        <w:t>t bên trong Pipeline</w:t>
      </w:r>
      <w:r>
        <w:t>, nên trung v</w:t>
      </w:r>
      <w:r>
        <w:t>ị</w:t>
      </w:r>
      <w:r>
        <w:t xml:space="preserve"> ch</w:t>
      </w:r>
      <w:r>
        <w:t>ỉ</w:t>
      </w:r>
      <w:r>
        <w:t xml:space="preserve"> h</w:t>
      </w:r>
      <w:r>
        <w:t>ọ</w:t>
      </w:r>
      <w:r>
        <w:t>c t</w:t>
      </w:r>
      <w:r>
        <w:t>ừ</w:t>
      </w:r>
      <w:r>
        <w:t xml:space="preserve"> train c</w:t>
      </w:r>
      <w:r>
        <w:t>ủ</w:t>
      </w:r>
      <w:r>
        <w:t>a t</w:t>
      </w:r>
      <w:r>
        <w:t>ừ</w:t>
      </w:r>
      <w:r>
        <w:t>ng l</w:t>
      </w:r>
      <w:r>
        <w:t>ầ</w:t>
      </w:r>
      <w:r>
        <w:t>n fit — không rò r</w:t>
      </w:r>
      <w:r>
        <w:t>ỉ</w:t>
      </w:r>
      <w:r>
        <w:t xml:space="preserve"> th</w:t>
      </w:r>
      <w:r>
        <w:t>ố</w:t>
      </w:r>
      <w:r>
        <w:t>ng kê sang validation/test. Hai: winsorize theo IQR đư</w:t>
      </w:r>
      <w:r>
        <w:t>ợ</w:t>
      </w:r>
      <w:r>
        <w:t xml:space="preserve">c </w:t>
      </w:r>
      <w:r>
        <w:rPr>
          <w:b/>
        </w:rPr>
        <w:t>kh</w:t>
      </w:r>
      <w:r>
        <w:rPr>
          <w:b/>
        </w:rPr>
        <w:t>ả</w:t>
      </w:r>
      <w:r>
        <w:rPr>
          <w:b/>
        </w:rPr>
        <w:t>o sát có đ</w:t>
      </w:r>
      <w:r>
        <w:rPr>
          <w:b/>
        </w:rPr>
        <w:t>ố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</w:t>
      </w:r>
      <w:r>
        <w:t xml:space="preserve"> nhưng </w:t>
      </w:r>
      <w:r>
        <w:rPr>
          <w:b/>
        </w:rPr>
        <w:t xml:space="preserve">không dùng </w:t>
      </w:r>
      <w:r>
        <w:rPr>
          <w:b/>
        </w:rPr>
        <w:t>ở</w:t>
      </w:r>
      <w:r>
        <w:rPr>
          <w:b/>
        </w:rPr>
        <w:t xml:space="preserve"> pipeline chính</w:t>
      </w:r>
      <w:r>
        <w:t>, vì mô hình ch</w:t>
      </w:r>
      <w:r>
        <w:t>ố</w:t>
      </w:r>
      <w:r>
        <w:t>t là mô hình cây — không nh</w:t>
      </w:r>
      <w:r>
        <w:t>ạ</w:t>
      </w:r>
      <w:r>
        <w:t>y thang đo và outlier. Ba — đi</w:t>
      </w:r>
      <w:r>
        <w:t>ề</w:t>
      </w:r>
      <w:r>
        <w:t>u n</w:t>
      </w:r>
      <w:r>
        <w:t>hóm mu</w:t>
      </w:r>
      <w:r>
        <w:t>ố</w:t>
      </w:r>
      <w:r>
        <w:t>n công b</w:t>
      </w:r>
      <w:r>
        <w:t>ố</w:t>
      </w:r>
      <w:r>
        <w:t xml:space="preserve"> </w:t>
      </w:r>
      <w:r>
        <w:rPr>
          <w:b/>
        </w:rPr>
        <w:t>trư</w:t>
      </w:r>
      <w:r>
        <w:rPr>
          <w:b/>
        </w:rPr>
        <w:t>ớ</w:t>
      </w:r>
      <w:r>
        <w:rPr>
          <w:b/>
        </w:rPr>
        <w:t>c khi</w:t>
      </w:r>
      <w:r>
        <w:t xml:space="preserve"> b</w:t>
      </w:r>
      <w:r>
        <w:t>ị</w:t>
      </w:r>
      <w:r>
        <w:t xml:space="preserve"> h</w:t>
      </w:r>
      <w:r>
        <w:t>ỏ</w:t>
      </w:r>
      <w:r>
        <w:t xml:space="preserve">i: </w:t>
      </w:r>
      <w:r>
        <w:rPr>
          <w:b/>
        </w:rPr>
        <w:t>giá tr</w:t>
      </w:r>
      <w:r>
        <w:rPr>
          <w:b/>
        </w:rPr>
        <w:t>ị</w:t>
      </w:r>
      <w:r>
        <w:rPr>
          <w:b/>
        </w:rPr>
        <w:t xml:space="preserve"> thi</w:t>
      </w:r>
      <w:r>
        <w:rPr>
          <w:b/>
        </w:rPr>
        <w:t>ế</w:t>
      </w:r>
      <w:r>
        <w:rPr>
          <w:b/>
        </w:rPr>
        <w:t xml:space="preserve">u </w:t>
      </w:r>
      <w:r>
        <w:rPr>
          <w:b/>
        </w:rPr>
        <w:t>ở</w:t>
      </w:r>
      <w:r>
        <w:rPr>
          <w:b/>
        </w:rPr>
        <w:t xml:space="preserve"> đây mang thông tin nhãn</w:t>
      </w:r>
      <w:r>
        <w:t xml:space="preserve">. Có </w:t>
      </w:r>
      <w:r>
        <w:rPr>
          <w:b/>
        </w:rPr>
        <w:t>703 ô thi</w:t>
      </w:r>
      <w:r>
        <w:rPr>
          <w:b/>
        </w:rPr>
        <w:t>ế</w:t>
      </w:r>
      <w:r>
        <w:rPr>
          <w:b/>
        </w:rPr>
        <w:t>u</w:t>
      </w:r>
      <w:r>
        <w:t xml:space="preserve">; khi </w:t>
      </w:r>
      <w:r>
        <w:rPr>
          <w:rFonts w:ascii="Consolas" w:hAnsi="Consolas"/>
        </w:rPr>
        <w:t>net_margin_latest</w:t>
      </w:r>
      <w:r>
        <w:t xml:space="preserve"> thi</w:t>
      </w:r>
      <w:r>
        <w:t>ế</w:t>
      </w:r>
      <w:r>
        <w:t>u thì ch</w:t>
      </w:r>
      <w:r>
        <w:t>ỉ</w:t>
      </w:r>
      <w:r>
        <w:t xml:space="preserve"> </w:t>
      </w:r>
      <w:r>
        <w:rPr>
          <w:b/>
        </w:rPr>
        <w:t>13,2%</w:t>
      </w:r>
      <w:r>
        <w:t xml:space="preserve"> m</w:t>
      </w:r>
      <w:r>
        <w:t>ẫ</w:t>
      </w:r>
      <w:r>
        <w:t>u là nhãn suy gi</w:t>
      </w:r>
      <w:r>
        <w:t>ả</w:t>
      </w:r>
      <w:r>
        <w:t>m, còn khi có d</w:t>
      </w:r>
      <w:r>
        <w:t>ữ</w:t>
      </w:r>
      <w:r>
        <w:t xml:space="preserve"> li</w:t>
      </w:r>
      <w:r>
        <w:t>ệ</w:t>
      </w:r>
      <w:r>
        <w:t xml:space="preserve">u thì </w:t>
      </w:r>
      <w:r>
        <w:rPr>
          <w:b/>
        </w:rPr>
        <w:t>68,9%</w:t>
      </w:r>
      <w:r>
        <w:t xml:space="preserve"> — l</w:t>
      </w:r>
      <w:r>
        <w:t>ệ</w:t>
      </w:r>
      <w:r>
        <w:t xml:space="preserve">ch </w:t>
      </w:r>
      <w:r>
        <w:rPr>
          <w:b/>
        </w:rPr>
        <w:t>55,7 đi</w:t>
      </w:r>
      <w:r>
        <w:rPr>
          <w:b/>
        </w:rPr>
        <w:t>ể</w:t>
      </w:r>
      <w:r>
        <w:rPr>
          <w:b/>
        </w:rPr>
        <w:t>m ph</w:t>
      </w:r>
      <w:r>
        <w:rPr>
          <w:b/>
        </w:rPr>
        <w:t>ầ</w:t>
      </w:r>
      <w:r>
        <w:rPr>
          <w:b/>
        </w:rPr>
        <w:t>n trăm</w:t>
      </w:r>
      <w:r>
        <w:t>. Nghĩa là 'thi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 xml:space="preserve">u' </w:t>
      </w:r>
      <w:r>
        <w:rPr>
          <w:b/>
        </w:rPr>
        <w:t>không ng</w:t>
      </w:r>
      <w:r>
        <w:rPr>
          <w:b/>
        </w:rPr>
        <w:t>ẫ</w:t>
      </w:r>
      <w:r>
        <w:rPr>
          <w:b/>
        </w:rPr>
        <w:t>u nhiên</w:t>
      </w:r>
      <w:r>
        <w:t xml:space="preserve"> (</w:t>
      </w:r>
      <w:r>
        <w:t>MNAR). Nhóm v</w:t>
      </w:r>
      <w:r>
        <w:t>ẫ</w:t>
      </w:r>
      <w:r>
        <w:t xml:space="preserve">n dùng median-impute nhưng </w:t>
      </w:r>
      <w:r>
        <w:rPr>
          <w:b/>
        </w:rPr>
        <w:t>báo cáo hi</w:t>
      </w:r>
      <w:r>
        <w:rPr>
          <w:b/>
        </w:rPr>
        <w:t>ệ</w:t>
      </w:r>
      <w:r>
        <w:rPr>
          <w:b/>
        </w:rPr>
        <w:t>n tư</w:t>
      </w:r>
      <w:r>
        <w:rPr>
          <w:b/>
        </w:rPr>
        <w:t>ợ</w:t>
      </w:r>
      <w:r>
        <w:rPr>
          <w:b/>
        </w:rPr>
        <w:t>ng này</w:t>
      </w:r>
      <w:r>
        <w:t xml:space="preserve"> thay vì im l</w:t>
      </w:r>
      <w:r>
        <w:t>ặ</w:t>
      </w:r>
      <w:r>
        <w:t>ng, và có bi</w:t>
      </w:r>
      <w:r>
        <w:t>ế</w:t>
      </w:r>
      <w:r>
        <w:t>n th</w:t>
      </w:r>
      <w:r>
        <w:t>ể</w:t>
      </w:r>
      <w:r>
        <w:t xml:space="preserve"> ablation đ</w:t>
      </w:r>
      <w:r>
        <w:t>ể</w:t>
      </w:r>
      <w:r>
        <w:t xml:space="preserve"> ch</w:t>
      </w:r>
      <w:r>
        <w:t>ứ</w:t>
      </w:r>
      <w:r>
        <w:t>ng minh k</w:t>
      </w:r>
      <w:r>
        <w:t>ế</w:t>
      </w:r>
      <w:r>
        <w:t>t lu</w:t>
      </w:r>
      <w:r>
        <w:t>ậ</w:t>
      </w:r>
      <w:r>
        <w:t>n không ph</w:t>
      </w:r>
      <w:r>
        <w:t>ụ</w:t>
      </w:r>
      <w:r>
        <w:t xml:space="preserve"> thu</w:t>
      </w:r>
      <w:r>
        <w:t>ộ</w:t>
      </w:r>
      <w:r>
        <w:t>c cách x</w:t>
      </w:r>
      <w:r>
        <w:t>ử</w:t>
      </w:r>
      <w:r>
        <w:t xml:space="preserve"> lý."</w:t>
      </w:r>
    </w:p>
    <w:p w14:paraId="03C6383D" w14:textId="77777777" w:rsidR="002E6875" w:rsidRDefault="00AF6D03">
      <w:pPr>
        <w:pStyle w:val="ListBullet"/>
      </w:pPr>
      <w:r>
        <w:t>Nh</w:t>
      </w:r>
      <w:r>
        <w:t>ấ</w:t>
      </w:r>
      <w:r>
        <w:t>n: 703 ô thi</w:t>
      </w:r>
      <w:r>
        <w:t>ế</w:t>
      </w:r>
      <w:r>
        <w:t>u · median-impute trong Pipeline · MNAR 13,2% vs 68,9% (Δ −55,7 đi</w:t>
      </w:r>
      <w:r>
        <w:t>ể</w:t>
      </w:r>
      <w:r>
        <w:t>m %).</w:t>
      </w:r>
    </w:p>
    <w:p w14:paraId="66682F2F" w14:textId="77777777" w:rsidR="002E6875" w:rsidRDefault="00AF6D03">
      <w:pPr>
        <w:pStyle w:val="ListBullet"/>
      </w:pPr>
      <w:r>
        <w:t>Nén: slide</w:t>
      </w:r>
      <w:r>
        <w:t xml:space="preserve"> này cũng có th</w:t>
      </w:r>
      <w:r>
        <w:t>ể</w:t>
      </w:r>
      <w:r>
        <w:t xml:space="preserve"> b</w:t>
      </w:r>
      <w:r>
        <w:t>ỏ</w:t>
      </w:r>
      <w:r>
        <w:t xml:space="preserve"> n</w:t>
      </w:r>
      <w:r>
        <w:t>ế</w:t>
      </w:r>
      <w:r>
        <w:t>u thi</w:t>
      </w:r>
      <w:r>
        <w:t>ế</w:t>
      </w:r>
      <w:r>
        <w:t>u th</w:t>
      </w:r>
      <w:r>
        <w:t>ờ</w:t>
      </w:r>
      <w:r>
        <w:t>i gian.</w:t>
      </w:r>
    </w:p>
    <w:p w14:paraId="45E712AA" w14:textId="77777777" w:rsidR="002E6875" w:rsidRDefault="00AF6D03">
      <w:pPr>
        <w:pStyle w:val="Heading2"/>
      </w:pPr>
      <w:r>
        <w:t>SLIDE 7 — FOUR FAMILY MODEL BENCHMARKING (1:20)</w:t>
      </w:r>
    </w:p>
    <w:p w14:paraId="4CC3CF83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"Nhóm ch</w:t>
      </w:r>
      <w:r>
        <w:t>ạ</w:t>
      </w:r>
      <w:r>
        <w:t xml:space="preserve">y </w:t>
      </w:r>
      <w:r>
        <w:rPr>
          <w:b/>
        </w:rPr>
        <w:t>4 h</w:t>
      </w:r>
      <w:r>
        <w:rPr>
          <w:b/>
        </w:rPr>
        <w:t>ọ</w:t>
      </w:r>
      <w:r>
        <w:rPr>
          <w:b/>
        </w:rPr>
        <w:t xml:space="preserve"> mô hình</w:t>
      </w:r>
      <w:r>
        <w:t xml:space="preserve"> khác nhau v</w:t>
      </w:r>
      <w:r>
        <w:t>ề</w:t>
      </w:r>
      <w:r>
        <w:t xml:space="preserve"> cơ ch</w:t>
      </w:r>
      <w:r>
        <w:t>ế</w:t>
      </w:r>
      <w:r>
        <w:t xml:space="preserve"> h</w:t>
      </w:r>
      <w:r>
        <w:t>ọ</w:t>
      </w:r>
      <w:r>
        <w:t>c: tuy</w:t>
      </w:r>
      <w:r>
        <w:t>ế</w:t>
      </w:r>
      <w:r>
        <w:t>n tính (Logistic L2), bagging (Random Forest), boosting (HistGradientBoosting) và m</w:t>
      </w:r>
      <w:r>
        <w:t>ạ</w:t>
      </w:r>
      <w:r>
        <w:t>ng nơ-ron (MLP). Tr</w:t>
      </w:r>
      <w:r>
        <w:t xml:space="preserve">ên test: </w:t>
      </w:r>
      <w:r>
        <w:rPr>
          <w:b/>
        </w:rPr>
        <w:t>RF và Logistic cùng đ</w:t>
      </w:r>
      <w:r>
        <w:rPr>
          <w:b/>
        </w:rPr>
        <w:t>ạ</w:t>
      </w:r>
      <w:r>
        <w:rPr>
          <w:b/>
        </w:rPr>
        <w:t>t AUROC 0,9828</w:t>
      </w:r>
      <w:r>
        <w:t xml:space="preserve">; AP </w:t>
      </w:r>
      <w:r>
        <w:rPr>
          <w:b/>
        </w:rPr>
        <w:t>0,9908</w:t>
      </w:r>
      <w:r>
        <w:t xml:space="preserve"> và 0,9887; F1 </w:t>
      </w:r>
      <w:r>
        <w:rPr>
          <w:b/>
        </w:rPr>
        <w:t>0,9600</w:t>
      </w:r>
      <w:r>
        <w:t xml:space="preserve"> và 0,9351; HGB 0,9767; MLP 0,9706. Nhưng tiêu chí ch</w:t>
      </w:r>
      <w:r>
        <w:t>ọ</w:t>
      </w:r>
      <w:r>
        <w:t>n mô hình c</w:t>
      </w:r>
      <w:r>
        <w:t>ủ</w:t>
      </w:r>
      <w:r>
        <w:t xml:space="preserve">a nhóm </w:t>
      </w: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test</w:t>
      </w:r>
      <w:r>
        <w:t xml:space="preserve">, mà là </w:t>
      </w:r>
      <w:r>
        <w:rPr>
          <w:b/>
        </w:rPr>
        <w:t>AP cross-company</w:t>
      </w:r>
      <w:r>
        <w:t xml:space="preserve"> — gi</w:t>
      </w:r>
      <w:r>
        <w:t>ữ</w:t>
      </w:r>
      <w:r>
        <w:t xml:space="preserve"> </w:t>
      </w:r>
      <w:r>
        <w:rPr>
          <w:b/>
        </w:rPr>
        <w:t>tr</w:t>
      </w:r>
      <w:r>
        <w:rPr>
          <w:b/>
        </w:rPr>
        <w:t>ọ</w:t>
      </w:r>
      <w:r>
        <w:rPr>
          <w:b/>
        </w:rPr>
        <w:t>n</w:t>
      </w:r>
      <w:r>
        <w:t xml:space="preserve"> công ty ra kh</w:t>
      </w:r>
      <w:r>
        <w:t>ỏ</w:t>
      </w:r>
      <w:r>
        <w:t>i train. Theo đó RF th</w:t>
      </w:r>
      <w:r>
        <w:t>ắ</w:t>
      </w:r>
      <w:r>
        <w:t>ng v</w:t>
      </w:r>
      <w:r>
        <w:t>ớ</w:t>
      </w:r>
      <w:r>
        <w:t xml:space="preserve">i </w:t>
      </w:r>
      <w:r>
        <w:rPr>
          <w:b/>
        </w:rPr>
        <w:t>AP 0,9</w:t>
      </w:r>
      <w:r>
        <w:rPr>
          <w:b/>
        </w:rPr>
        <w:t>577</w:t>
      </w:r>
      <w:r>
        <w:t>, và quan tr</w:t>
      </w:r>
      <w:r>
        <w:t>ọ</w:t>
      </w:r>
      <w:r>
        <w:t xml:space="preserve">ng hơn: </w:t>
      </w:r>
      <w:r>
        <w:rPr>
          <w:b/>
        </w:rPr>
        <w:t>MLP s</w:t>
      </w:r>
      <w:r>
        <w:rPr>
          <w:b/>
        </w:rPr>
        <w:t>ụ</w:t>
      </w:r>
      <w:r>
        <w:rPr>
          <w:b/>
        </w:rPr>
        <w:t>t 0,2623 AUROC</w:t>
      </w:r>
      <w:r>
        <w:t xml:space="preserve"> khi chuy</w:t>
      </w:r>
      <w:r>
        <w:t>ể</w:t>
      </w:r>
      <w:r>
        <w:t>n sang cross-company — b</w:t>
      </w:r>
      <w:r>
        <w:t>ằ</w:t>
      </w:r>
      <w:r>
        <w:t>ng ch</w:t>
      </w:r>
      <w:r>
        <w:t>ứ</w:t>
      </w:r>
      <w:r>
        <w:t>ng m</w:t>
      </w:r>
      <w:r>
        <w:t>ạ</w:t>
      </w:r>
      <w:r>
        <w:t>ng nơ-ron không đ</w:t>
      </w:r>
      <w:r>
        <w:t>ủ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t</w:t>
      </w:r>
      <w:r>
        <w:t>ổ</w:t>
      </w:r>
      <w:r>
        <w:t>ng quát hoá sang công ty m</w:t>
      </w:r>
      <w:r>
        <w:t>ớ</w:t>
      </w:r>
      <w:r>
        <w:t>i. Nhóm cũng so v</w:t>
      </w:r>
      <w:r>
        <w:t>ớ</w:t>
      </w:r>
      <w:r>
        <w:t xml:space="preserve">i </w:t>
      </w:r>
      <w:r>
        <w:rPr>
          <w:b/>
        </w:rPr>
        <w:t>4 baseline</w:t>
      </w:r>
      <w:r>
        <w:t xml:space="preserve">, trong đó </w:t>
      </w:r>
      <w:r>
        <w:rPr>
          <w:b/>
        </w:rPr>
        <w:t>quy t</w:t>
      </w:r>
      <w:r>
        <w:rPr>
          <w:b/>
        </w:rPr>
        <w:t>ắ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 xml:space="preserve"> toán Altman Z″ &lt; 1,1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t AUROC 0,7581</w:t>
      </w:r>
      <w:r>
        <w:t>."</w:t>
      </w:r>
    </w:p>
    <w:p w14:paraId="0EFCA092" w14:textId="77777777" w:rsidR="002E6875" w:rsidRDefault="00AF6D03">
      <w:pPr>
        <w:pStyle w:val="ListBullet"/>
      </w:pPr>
      <w:r>
        <w:t>Nh</w:t>
      </w:r>
      <w:r>
        <w:t>ấ</w:t>
      </w:r>
      <w:r>
        <w:t>n: 4 h</w:t>
      </w:r>
      <w:r>
        <w:t>ọ</w:t>
      </w:r>
      <w:r>
        <w:t xml:space="preserve"> </w:t>
      </w:r>
      <w:r>
        <w:t>· RF 0,9828 / 0,9908 / 0,9600 · cross-company AP 0,9577 · MLP −0,2623 ·</w:t>
      </w:r>
    </w:p>
    <w:p w14:paraId="0CA8BB90" w14:textId="77777777" w:rsidR="002E6875" w:rsidRDefault="00AF6D03">
      <w:r>
        <w:t xml:space="preserve">Altman Z″ </w:t>
      </w:r>
      <w:r>
        <w:rPr>
          <w:b/>
        </w:rPr>
        <w:t>0,7581</w:t>
      </w:r>
      <w:r>
        <w:t>.</w:t>
      </w:r>
    </w:p>
    <w:p w14:paraId="40303178" w14:textId="77777777" w:rsidR="002E6875" w:rsidRDefault="00AF6D03">
      <w:pPr>
        <w:pStyle w:val="ListBullet"/>
      </w:pPr>
      <w:r>
        <w:t>N</w:t>
      </w:r>
      <w:r>
        <w:t>ế</w:t>
      </w:r>
      <w:r>
        <w:t>u b</w:t>
      </w:r>
      <w:r>
        <w:t>ị</w:t>
      </w:r>
      <w:r>
        <w:t xml:space="preserve"> h</w:t>
      </w:r>
      <w:r>
        <w:t>ỏ</w:t>
      </w:r>
      <w:r>
        <w:t>i "sao ch</w:t>
      </w:r>
      <w:r>
        <w:t>ọ</w:t>
      </w:r>
      <w:r>
        <w:t>n RF khi Logistic b</w:t>
      </w:r>
      <w:r>
        <w:t>ằ</w:t>
      </w:r>
      <w:r>
        <w:t>ng AUROC?" → "Vì AP cross-company 0,9577 so v</w:t>
      </w:r>
      <w:r>
        <w:t>ớ</w:t>
      </w:r>
      <w:r>
        <w:t>i 0,9232, F1</w:t>
      </w:r>
    </w:p>
    <w:p w14:paraId="13E69E3D" w14:textId="77777777" w:rsidR="002E6875" w:rsidRDefault="00AF6D03">
      <w:r>
        <w:lastRenderedPageBreak/>
        <w:t>0,9600 so v</w:t>
      </w:r>
      <w:r>
        <w:t>ớ</w:t>
      </w:r>
      <w:r>
        <w:t>i 0,9351, MCC 0,9039 so v</w:t>
      </w:r>
      <w:r>
        <w:t>ớ</w:t>
      </w:r>
      <w:r>
        <w:t>i 0,8272, và RF ch</w:t>
      </w:r>
      <w:r>
        <w:t>ị</w:t>
      </w:r>
      <w:r>
        <w:t>u đư</w:t>
      </w:r>
      <w:r>
        <w:t>ợ</w:t>
      </w:r>
      <w:r>
        <w:t>c 33 b</w:t>
      </w:r>
      <w:r>
        <w:t>i</w:t>
      </w:r>
      <w:r>
        <w:t>ế</w:t>
      </w:r>
      <w:r>
        <w:t>n đa c</w:t>
      </w:r>
      <w:r>
        <w:t>ộ</w:t>
      </w:r>
      <w:r>
        <w:t>ng tuy</w:t>
      </w:r>
      <w:r>
        <w:t>ế</w:t>
      </w:r>
      <w:r>
        <w:t>n; hơn n</w:t>
      </w:r>
      <w:r>
        <w:t>ữ</w:t>
      </w:r>
      <w:r>
        <w:t>a RF gi</w:t>
      </w:r>
      <w:r>
        <w:t>ữ</w:t>
      </w:r>
    </w:p>
    <w:p w14:paraId="1151553E" w14:textId="77777777" w:rsidR="002E6875" w:rsidRDefault="00AF6D03">
      <w:r>
        <w:rPr>
          <w:b/>
        </w:rPr>
        <w:t>c</w:t>
      </w:r>
      <w:r>
        <w:rPr>
          <w:b/>
        </w:rPr>
        <w:t>ấ</w:t>
      </w:r>
      <w:r>
        <w:rPr>
          <w:b/>
        </w:rPr>
        <w:t>u hình m</w:t>
      </w:r>
      <w:r>
        <w:rPr>
          <w:b/>
        </w:rPr>
        <w:t>ặ</w:t>
      </w:r>
      <w:r>
        <w:rPr>
          <w:b/>
        </w:rPr>
        <w:t>c đ</w:t>
      </w:r>
      <w:r>
        <w:rPr>
          <w:b/>
        </w:rPr>
        <w:t>ị</w:t>
      </w:r>
      <w:r>
        <w:rPr>
          <w:b/>
        </w:rPr>
        <w:t>nh</w:t>
      </w:r>
      <w:r>
        <w:t xml:space="preserve"> nên ít r</w:t>
      </w:r>
      <w:r>
        <w:t>ủ</w:t>
      </w:r>
      <w:r>
        <w:t>i ro overfit theo c</w:t>
      </w:r>
      <w:r>
        <w:t>ấ</w:t>
      </w:r>
      <w:r>
        <w:t>u hình."</w:t>
      </w:r>
    </w:p>
    <w:p w14:paraId="783FDF25" w14:textId="77777777" w:rsidR="002E6875" w:rsidRDefault="00AF6D03">
      <w:pPr>
        <w:pStyle w:val="Heading2"/>
      </w:pPr>
      <w:r>
        <w:t>SLIDE 8 — CONFUSION MATRIX &amp; ERROR AUDIT (1:10)</w:t>
      </w:r>
    </w:p>
    <w:p w14:paraId="4560946A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</w:t>
      </w:r>
      <w:r>
        <w:t>Ở</w:t>
      </w:r>
      <w:r>
        <w:t xml:space="preserve"> ngư</w:t>
      </w:r>
      <w:r>
        <w:t>ỡ</w:t>
      </w:r>
      <w:r>
        <w:t>ng v</w:t>
      </w:r>
      <w:r>
        <w:t>ậ</w:t>
      </w:r>
      <w:r>
        <w:t>n hành 0,7879 trên 64 m</w:t>
      </w:r>
      <w:r>
        <w:t>ẫ</w:t>
      </w:r>
      <w:r>
        <w:t xml:space="preserve">u test: </w:t>
      </w:r>
      <w:r>
        <w:rPr>
          <w:b/>
        </w:rPr>
        <w:t>TN 25, FP 1, FN 2, TP 36</w:t>
      </w:r>
      <w:r>
        <w:t xml:space="preserve"> — accuracy </w:t>
      </w:r>
      <w:r>
        <w:rPr>
          <w:b/>
        </w:rPr>
        <w:t>95,31%</w:t>
      </w:r>
      <w:r>
        <w:t>, trong khi quy t</w:t>
      </w:r>
      <w:r>
        <w:t>ắ</w:t>
      </w:r>
      <w:r>
        <w:t>c '</w:t>
      </w:r>
      <w:r>
        <w:t>đoán l</w:t>
      </w:r>
      <w:r>
        <w:t>ớ</w:t>
      </w:r>
      <w:r>
        <w:t>p đa s</w:t>
      </w:r>
      <w:r>
        <w:t>ố</w:t>
      </w:r>
      <w:r>
        <w:t>' ch</w:t>
      </w:r>
      <w:r>
        <w:t>ỉ</w:t>
      </w:r>
      <w:r>
        <w:t xml:space="preserve"> đư</w:t>
      </w:r>
      <w:r>
        <w:t>ợ</w:t>
      </w:r>
      <w:r>
        <w:t>c 62,35%. Theo t</w:t>
      </w:r>
      <w:r>
        <w:t>ừ</w:t>
      </w:r>
      <w:r>
        <w:t>ng l</w:t>
      </w:r>
      <w:r>
        <w:t>ớ</w:t>
      </w:r>
      <w:r>
        <w:t>p: l</w:t>
      </w:r>
      <w:r>
        <w:t>ớ</w:t>
      </w:r>
      <w:r>
        <w:t xml:space="preserve">p </w:t>
      </w:r>
      <w:r>
        <w:rPr>
          <w:b/>
        </w:rPr>
        <w:t>suy gi</w:t>
      </w:r>
      <w:r>
        <w:rPr>
          <w:b/>
        </w:rPr>
        <w:t>ả</w:t>
      </w:r>
      <w:r>
        <w:rPr>
          <w:b/>
        </w:rPr>
        <w:t>m</w:t>
      </w:r>
      <w:r>
        <w:t xml:space="preserve"> có Precision </w:t>
      </w:r>
      <w:r>
        <w:rPr>
          <w:b/>
        </w:rPr>
        <w:t>0,9730</w:t>
      </w:r>
      <w:r>
        <w:t xml:space="preserve">, Recall </w:t>
      </w:r>
      <w:r>
        <w:rPr>
          <w:b/>
        </w:rPr>
        <w:t>0,9474</w:t>
      </w:r>
      <w:r>
        <w:t xml:space="preserve">, F1 </w:t>
      </w:r>
      <w:r>
        <w:rPr>
          <w:b/>
        </w:rPr>
        <w:t>0,9600</w:t>
      </w:r>
      <w:r>
        <w:t>; l</w:t>
      </w:r>
      <w:r>
        <w:t>ớ</w:t>
      </w:r>
      <w:r>
        <w:t xml:space="preserve">p </w:t>
      </w:r>
      <w:r>
        <w:rPr>
          <w:b/>
        </w:rPr>
        <w:t>lành m</w:t>
      </w:r>
      <w:r>
        <w:rPr>
          <w:b/>
        </w:rPr>
        <w:t>ạ</w:t>
      </w:r>
      <w:r>
        <w:rPr>
          <w:b/>
        </w:rPr>
        <w:t>nh</w:t>
      </w:r>
      <w:r>
        <w:t xml:space="preserve"> F1 </w:t>
      </w:r>
      <w:r>
        <w:rPr>
          <w:b/>
        </w:rPr>
        <w:t>0,9434</w:t>
      </w:r>
      <w:r>
        <w:t>. Ch</w:t>
      </w:r>
      <w:r>
        <w:t>ỉ</w:t>
      </w:r>
      <w:r>
        <w:t xml:space="preserve"> </w:t>
      </w:r>
      <w:r>
        <w:rPr>
          <w:b/>
        </w:rPr>
        <w:t>3 m</w:t>
      </w:r>
      <w:r>
        <w:rPr>
          <w:b/>
        </w:rPr>
        <w:t>ẫ</w:t>
      </w:r>
      <w:r>
        <w:rPr>
          <w:b/>
        </w:rPr>
        <w:t>u sai</w:t>
      </w:r>
      <w:r>
        <w:t xml:space="preserve"> trên 64, và nhóm m</w:t>
      </w:r>
      <w:r>
        <w:t>ổ</w:t>
      </w:r>
      <w:r>
        <w:t xml:space="preserve"> x</w:t>
      </w:r>
      <w:r>
        <w:t>ẻ</w:t>
      </w:r>
      <w:r>
        <w:t xml:space="preserve"> t</w:t>
      </w:r>
      <w:r>
        <w:t>ừ</w:t>
      </w:r>
      <w:r>
        <w:t xml:space="preserve">ng ca: </w:t>
      </w:r>
      <w:r>
        <w:rPr>
          <w:b/>
        </w:rPr>
        <w:t>2 trong 3 l</w:t>
      </w:r>
      <w:r>
        <w:rPr>
          <w:b/>
        </w:rPr>
        <w:t>ỗ</w:t>
      </w:r>
      <w:r>
        <w:rPr>
          <w:b/>
        </w:rPr>
        <w:t>i n</w:t>
      </w:r>
      <w:r>
        <w:rPr>
          <w:b/>
        </w:rPr>
        <w:t>ằ</w:t>
      </w:r>
      <w:r>
        <w:rPr>
          <w:b/>
        </w:rPr>
        <w:t>m trong 0,01 c</w:t>
      </w:r>
      <w:r>
        <w:rPr>
          <w:b/>
        </w:rPr>
        <w:t>ủ</w:t>
      </w:r>
      <w:r>
        <w:rPr>
          <w:b/>
        </w:rPr>
        <w:t>a biên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  <w:r>
        <w:t xml:space="preserve"> — </w:t>
      </w:r>
      <w:r>
        <w:rPr>
          <w:rFonts w:ascii="Consolas" w:hAnsi="Consolas"/>
        </w:rPr>
        <w:t>HD-2024Q2</w:t>
      </w:r>
      <w:r>
        <w:t xml:space="preserve"> l</w:t>
      </w:r>
      <w:r>
        <w:t>ệ</w:t>
      </w:r>
      <w:r>
        <w:t xml:space="preserve">ch </w:t>
      </w:r>
      <w:r>
        <w:rPr>
          <w:b/>
        </w:rPr>
        <w:t>0,0044</w:t>
      </w:r>
      <w:r>
        <w:t xml:space="preserve"> và </w:t>
      </w:r>
      <w:r>
        <w:rPr>
          <w:rFonts w:ascii="Consolas" w:hAnsi="Consolas"/>
        </w:rPr>
        <w:t>DG-2025Q2</w:t>
      </w:r>
      <w:r>
        <w:t xml:space="preserve"> l</w:t>
      </w:r>
      <w:r>
        <w:t>ệ</w:t>
      </w:r>
      <w:r>
        <w:t xml:space="preserve">ch </w:t>
      </w:r>
      <w:r>
        <w:rPr>
          <w:b/>
        </w:rPr>
        <w:t>0,0096</w:t>
      </w:r>
      <w:r>
        <w:t>; ca còn l</w:t>
      </w:r>
      <w:r>
        <w:t>ạ</w:t>
      </w:r>
      <w:r>
        <w:t>i (</w:t>
      </w:r>
      <w:r>
        <w:rPr>
          <w:rFonts w:ascii="Consolas" w:hAnsi="Consolas"/>
        </w:rPr>
        <w:t>FIVE-2024Q3</w:t>
      </w:r>
      <w:r>
        <w:t>) l</w:t>
      </w:r>
      <w:r>
        <w:t>ệ</w:t>
      </w:r>
      <w:r>
        <w:t>ch xa. Đáng chú ý: c</w:t>
      </w:r>
      <w:r>
        <w:t>ả</w:t>
      </w:r>
      <w:r>
        <w:t xml:space="preserve"> hai ca b</w:t>
      </w:r>
      <w:r>
        <w:t>ỏ</w:t>
      </w:r>
      <w:r>
        <w:t xml:space="preserve"> sót đ</w:t>
      </w:r>
      <w:r>
        <w:t>ề</w:t>
      </w:r>
      <w:r>
        <w:t>u thu</w:t>
      </w:r>
      <w:r>
        <w:t>ộ</w:t>
      </w:r>
      <w:r>
        <w:t>c doanh nghi</w:t>
      </w:r>
      <w:r>
        <w:t>ệ</w:t>
      </w:r>
      <w:r>
        <w:t xml:space="preserve">p có nhãn </w:t>
      </w:r>
      <w:r>
        <w:rPr>
          <w:b/>
        </w:rPr>
        <w:t>g</w:t>
      </w:r>
      <w:r>
        <w:rPr>
          <w:b/>
        </w:rPr>
        <w:t>ầ</w:t>
      </w:r>
      <w:r>
        <w:rPr>
          <w:b/>
        </w:rPr>
        <w:t>n như b</w:t>
      </w:r>
      <w:r>
        <w:rPr>
          <w:b/>
        </w:rPr>
        <w:t>ấ</w:t>
      </w:r>
      <w:r>
        <w:rPr>
          <w:b/>
        </w:rPr>
        <w:t>t bi</w:t>
      </w:r>
      <w:r>
        <w:rPr>
          <w:b/>
        </w:rPr>
        <w:t>ế</w:t>
      </w:r>
      <w:r>
        <w:rPr>
          <w:b/>
        </w:rPr>
        <w:t xml:space="preserve">n </w:t>
      </w:r>
      <w:r>
        <w:rPr>
          <w:b/>
        </w:rPr>
        <w:t>ở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p công ty</w:t>
      </w:r>
      <w:r>
        <w:t>, nhưng quý đó ch</w:t>
      </w:r>
      <w:r>
        <w:t>ỉ</w:t>
      </w:r>
      <w:r>
        <w:t xml:space="preserve"> s</w:t>
      </w:r>
      <w:r>
        <w:t>ố</w:t>
      </w:r>
      <w:r>
        <w:t xml:space="preserve"> ng</w:t>
      </w:r>
      <w:r>
        <w:t>ắ</w:t>
      </w:r>
      <w:r>
        <w:t>n h</w:t>
      </w:r>
      <w:r>
        <w:t>ạ</w:t>
      </w:r>
      <w:r>
        <w:t>n l</w:t>
      </w:r>
      <w:r>
        <w:t>ạ</w:t>
      </w:r>
      <w:r>
        <w:t>i h</w:t>
      </w:r>
      <w:r>
        <w:t>ồ</w:t>
      </w:r>
      <w:r>
        <w:t>i ph</w:t>
      </w:r>
      <w:r>
        <w:t>ụ</w:t>
      </w:r>
      <w:r>
        <w:t>c. K</w:t>
      </w:r>
      <w:r>
        <w:t>ế</w:t>
      </w:r>
      <w:r>
        <w:t>t lu</w:t>
      </w:r>
      <w:r>
        <w:t>ậ</w:t>
      </w:r>
      <w:r>
        <w:t xml:space="preserve">n: </w:t>
      </w:r>
      <w:r>
        <w:rPr>
          <w:b/>
        </w:rPr>
        <w:t>l</w:t>
      </w:r>
      <w:r>
        <w:rPr>
          <w:b/>
        </w:rPr>
        <w:t>ỗ</w:t>
      </w:r>
      <w:r>
        <w:rPr>
          <w:b/>
        </w:rPr>
        <w:t>i n</w:t>
      </w:r>
      <w:r>
        <w:rPr>
          <w:b/>
        </w:rPr>
        <w:t>ằ</w:t>
      </w:r>
      <w:r>
        <w:rPr>
          <w:b/>
        </w:rPr>
        <w:t xml:space="preserve">m </w:t>
      </w:r>
      <w:r>
        <w:rPr>
          <w:b/>
        </w:rPr>
        <w:t>ở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đ</w:t>
      </w:r>
      <w:r>
        <w:rPr>
          <w:b/>
        </w:rPr>
        <w:t>ị</w:t>
      </w:r>
      <w:r>
        <w:rPr>
          <w:b/>
        </w:rPr>
        <w:t>nh nghĩa nhãn, không s</w:t>
      </w:r>
      <w:r>
        <w:rPr>
          <w:b/>
        </w:rPr>
        <w:t>ử</w:t>
      </w:r>
      <w:r>
        <w:rPr>
          <w:b/>
        </w:rPr>
        <w:t>a đư</w:t>
      </w:r>
      <w:r>
        <w:rPr>
          <w:b/>
        </w:rPr>
        <w:t>ợ</w:t>
      </w:r>
      <w:r>
        <w:rPr>
          <w:b/>
        </w:rPr>
        <w:t>c b</w:t>
      </w:r>
      <w:r>
        <w:rPr>
          <w:b/>
        </w:rPr>
        <w:t>ằ</w:t>
      </w:r>
      <w:r>
        <w:rPr>
          <w:b/>
        </w:rPr>
        <w:t>ng ti</w:t>
      </w:r>
      <w:r>
        <w:rPr>
          <w:b/>
        </w:rPr>
        <w:t>nh ch</w:t>
      </w:r>
      <w:r>
        <w:rPr>
          <w:b/>
        </w:rPr>
        <w:t>ỉ</w:t>
      </w:r>
      <w:r>
        <w:rPr>
          <w:b/>
        </w:rPr>
        <w:t>nh siêu tham s</w:t>
      </w:r>
      <w:r>
        <w:rPr>
          <w:b/>
        </w:rPr>
        <w:t>ố</w:t>
      </w:r>
      <w:r>
        <w:t>."</w:t>
      </w:r>
    </w:p>
    <w:p w14:paraId="252A77A8" w14:textId="77777777" w:rsidR="002E6875" w:rsidRDefault="00AF6D03">
      <w:pPr>
        <w:pStyle w:val="ListBullet"/>
      </w:pPr>
      <w:r>
        <w:t>Nh</w:t>
      </w:r>
      <w:r>
        <w:t>ấ</w:t>
      </w:r>
      <w:r>
        <w:t>n: 25/1/2/36 · 95,31% · F1 l</w:t>
      </w:r>
      <w:r>
        <w:t>ớ</w:t>
      </w:r>
      <w:r>
        <w:t>p suy gi</w:t>
      </w:r>
      <w:r>
        <w:t>ả</w:t>
      </w:r>
      <w:r>
        <w:t>m 0,9600 · 2/3 l</w:t>
      </w:r>
      <w:r>
        <w:t>ỗ</w:t>
      </w:r>
      <w:r>
        <w:t>i sát biên (0,0044 – 0,0096) ·</w:t>
      </w:r>
    </w:p>
    <w:p w14:paraId="693D3701" w14:textId="77777777" w:rsidR="002E6875" w:rsidRDefault="00AF6D03">
      <w:r>
        <w:t xml:space="preserve">overfit gap train−val </w:t>
      </w:r>
      <w:r>
        <w:rPr>
          <w:b/>
        </w:rPr>
        <w:t>0,0342</w:t>
      </w:r>
      <w:r>
        <w:t xml:space="preserve"> (train 0,9995 / val 0,9654) đã ki</w:t>
      </w:r>
      <w:r>
        <w:t>ể</w:t>
      </w:r>
      <w:r>
        <w:t>m soát b</w:t>
      </w:r>
      <w:r>
        <w:t>ằ</w:t>
      </w:r>
      <w:r>
        <w:t xml:space="preserve">ng </w:t>
      </w:r>
      <w:r>
        <w:rPr>
          <w:rFonts w:ascii="Consolas" w:hAnsi="Consolas"/>
        </w:rPr>
        <w:t>max_depth=6</w:t>
      </w:r>
      <w:r>
        <w:t xml:space="preserve"> +</w:t>
      </w:r>
    </w:p>
    <w:p w14:paraId="6C740C6F" w14:textId="77777777" w:rsidR="002E6875" w:rsidRDefault="00AF6D03">
      <w:r>
        <w:rPr>
          <w:rFonts w:ascii="Consolas" w:hAnsi="Consolas"/>
        </w:rPr>
        <w:t>min_samples_leaf=2</w:t>
      </w:r>
      <w:r>
        <w:t>; HGB gap 0,0260; MLP −0,0134.</w:t>
      </w:r>
    </w:p>
    <w:p w14:paraId="3B0DEDD1" w14:textId="77777777" w:rsidR="002E6875" w:rsidRDefault="00AF6D03">
      <w:pPr>
        <w:pStyle w:val="ListBullet"/>
      </w:pPr>
      <w:r>
        <w:t>Câu c</w:t>
      </w:r>
      <w:r>
        <w:t>h</w:t>
      </w:r>
      <w:r>
        <w:t>ố</w:t>
      </w:r>
      <w:r>
        <w:t>t nên nói đ</w:t>
      </w:r>
      <w:r>
        <w:t>ể</w:t>
      </w:r>
      <w:r>
        <w:t xml:space="preserve"> "ghi đi</w:t>
      </w:r>
      <w:r>
        <w:t>ể</w:t>
      </w:r>
      <w:r>
        <w:t>m" đ</w:t>
      </w:r>
      <w:r>
        <w:t>ộ</w:t>
      </w:r>
      <w:r>
        <w:t>c l</w:t>
      </w:r>
      <w:r>
        <w:t>ậ</w:t>
      </w:r>
      <w:r>
        <w:t>p: "Chaotic margin th</w:t>
      </w:r>
      <w:r>
        <w:t>ấ</w:t>
      </w:r>
      <w:r>
        <w:t>p nhưng ta v</w:t>
      </w:r>
      <w:r>
        <w:t>ẫ</w:t>
      </w:r>
      <w:r>
        <w:t>n nói rõ: **hai l</w:t>
      </w:r>
      <w:r>
        <w:t>ỗ</w:t>
      </w:r>
      <w:r>
        <w:t>i đó là</w:t>
      </w:r>
    </w:p>
    <w:p w14:paraId="20694F8F" w14:textId="77777777" w:rsidR="002E6875" w:rsidRDefault="00AF6D03">
      <w:r>
        <w:t>l</w:t>
      </w:r>
      <w:r>
        <w:t>ỗ</w:t>
      </w:r>
      <w:r>
        <w:t>i c</w:t>
      </w:r>
      <w:r>
        <w:t>ủ</w:t>
      </w:r>
      <w:r>
        <w:t>a nhãn, không ph</w:t>
      </w:r>
      <w:r>
        <w:t>ả</w:t>
      </w:r>
      <w:r>
        <w:t>i c</w:t>
      </w:r>
      <w:r>
        <w:t>ủ</w:t>
      </w:r>
      <w:r>
        <w:t>a mô hình**."</w:t>
      </w:r>
    </w:p>
    <w:p w14:paraId="031DD242" w14:textId="77777777" w:rsidR="002E6875" w:rsidRDefault="00AF6D03">
      <w:pPr>
        <w:pStyle w:val="Heading2"/>
      </w:pPr>
      <w:r>
        <w:t>SLIDE 9 — COST &amp; CALIBRATION OPTIMIZATION (1:10)</w:t>
      </w:r>
    </w:p>
    <w:p w14:paraId="2A17CF06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"Vì sao ngư</w:t>
      </w:r>
      <w:r>
        <w:t>ỡ</w:t>
      </w:r>
      <w:r>
        <w:t>ng là 0,7879 mà không ph</w:t>
      </w:r>
      <w:r>
        <w:t>ả</w:t>
      </w:r>
      <w:r>
        <w:t>i 0,5? Nhóm đ</w:t>
      </w:r>
      <w:r>
        <w:t>ặ</w:t>
      </w:r>
      <w:r>
        <w:t xml:space="preserve">t bài toán thành </w:t>
      </w:r>
      <w:r>
        <w:rPr>
          <w:b/>
        </w:rPr>
        <w:t>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 chi phí k</w:t>
      </w:r>
      <w:r>
        <w:rPr>
          <w:b/>
        </w:rPr>
        <w:t>ỳ</w:t>
      </w:r>
      <w:r>
        <w:rPr>
          <w:b/>
        </w:rPr>
        <w:t xml:space="preserve"> v</w:t>
      </w:r>
      <w:r>
        <w:rPr>
          <w:b/>
        </w:rPr>
        <w:t>ọ</w:t>
      </w:r>
      <w:r>
        <w:rPr>
          <w:b/>
        </w:rPr>
        <w:t>ng</w:t>
      </w:r>
      <w:r>
        <w:t xml:space="preserve"> </w:t>
      </w:r>
      <w:r>
        <w:rPr>
          <w:rFonts w:ascii="Consolas" w:hAnsi="Consolas"/>
        </w:rPr>
        <w:t>C_FN·FN + C_FP·FP</w:t>
      </w:r>
      <w:r>
        <w:t>, v</w:t>
      </w:r>
      <w:r>
        <w:t>ớ</w:t>
      </w:r>
      <w:r>
        <w:t>i gi</w:t>
      </w:r>
      <w:r>
        <w:t>ả</w:t>
      </w:r>
      <w:r>
        <w:t xml:space="preserve"> đ</w:t>
      </w:r>
      <w:r>
        <w:t>ị</w:t>
      </w:r>
      <w:r>
        <w:t xml:space="preserve">nh </w:t>
      </w:r>
      <w:r>
        <w:rPr>
          <w:b/>
        </w:rPr>
        <w:t>b</w:t>
      </w:r>
      <w:r>
        <w:rPr>
          <w:b/>
        </w:rPr>
        <w:t>ỏ</w:t>
      </w:r>
      <w:r>
        <w:rPr>
          <w:b/>
        </w:rPr>
        <w:t xml:space="preserve"> sót đ</w:t>
      </w:r>
      <w:r>
        <w:rPr>
          <w:b/>
        </w:rPr>
        <w:t>ắ</w:t>
      </w:r>
      <w:r>
        <w:rPr>
          <w:b/>
        </w:rPr>
        <w:t>t g</w:t>
      </w:r>
      <w:r>
        <w:rPr>
          <w:b/>
        </w:rPr>
        <w:t>ấ</w:t>
      </w:r>
      <w:r>
        <w:rPr>
          <w:b/>
        </w:rPr>
        <w:t>p 5 l</w:t>
      </w:r>
      <w:r>
        <w:rPr>
          <w:b/>
        </w:rPr>
        <w:t>ầ</w:t>
      </w:r>
      <w:r>
        <w:rPr>
          <w:b/>
        </w:rPr>
        <w:t>n báo đ</w:t>
      </w:r>
      <w:r>
        <w:rPr>
          <w:b/>
        </w:rPr>
        <w:t>ộ</w:t>
      </w:r>
      <w:r>
        <w:rPr>
          <w:b/>
        </w:rPr>
        <w:t>ng gi</w:t>
      </w:r>
      <w:r>
        <w:rPr>
          <w:b/>
        </w:rPr>
        <w:t>ả</w:t>
      </w:r>
      <w:r>
        <w:t>. V</w:t>
      </w:r>
      <w:r>
        <w:t>ề</w:t>
      </w:r>
      <w:r>
        <w:t xml:space="preserve"> lý thuy</w:t>
      </w:r>
      <w:r>
        <w:t>ế</w:t>
      </w:r>
      <w:r>
        <w:t>t, ngư</w:t>
      </w:r>
      <w:r>
        <w:t>ỡ</w:t>
      </w:r>
      <w:r>
        <w:t xml:space="preserve">ng Bayes là </w:t>
      </w:r>
      <w:r>
        <w:rPr>
          <w:b/>
        </w:rPr>
        <w:t>p\* = C_FP/(C_FP + C_FN) = 1/6 ≈ 0,1667</w:t>
      </w:r>
      <w:r>
        <w:t xml:space="preserve"> — và ngư</w:t>
      </w:r>
      <w:r>
        <w:t>ỡ</w:t>
      </w:r>
      <w:r>
        <w:t xml:space="preserve">ng này </w:t>
      </w:r>
      <w:r>
        <w:rPr>
          <w:b/>
        </w:rPr>
        <w:t>không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>c t</w:t>
      </w:r>
      <w:r>
        <w:rPr>
          <w:b/>
        </w:rPr>
        <w:t>ỉ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p</w:t>
      </w:r>
      <w:r>
        <w:t>. Nhưng khi áp lên test: ngư</w:t>
      </w:r>
      <w:r>
        <w:t>ỡ</w:t>
      </w:r>
      <w:r>
        <w:t>ng lý thuy</w:t>
      </w:r>
      <w:r>
        <w:t>ế</w:t>
      </w:r>
      <w:r>
        <w:t xml:space="preserve">t cho </w:t>
      </w:r>
      <w:r>
        <w:rPr>
          <w:b/>
        </w:rPr>
        <w:t>0 b</w:t>
      </w:r>
      <w:r>
        <w:rPr>
          <w:b/>
        </w:rPr>
        <w:t>ỏ</w:t>
      </w:r>
      <w:r>
        <w:rPr>
          <w:b/>
        </w:rPr>
        <w:t xml:space="preserve"> sót và 15 báo đ</w:t>
      </w:r>
      <w:r>
        <w:rPr>
          <w:b/>
        </w:rPr>
        <w:t>ộ</w:t>
      </w:r>
      <w:r>
        <w:rPr>
          <w:b/>
        </w:rPr>
        <w:t>ng gi</w:t>
      </w:r>
      <w:r>
        <w:rPr>
          <w:b/>
        </w:rPr>
        <w:t>ả</w:t>
      </w:r>
      <w:r>
        <w:rPr>
          <w:b/>
        </w:rPr>
        <w:t xml:space="preserve"> ⇒ chi phí 15</w:t>
      </w:r>
      <w:r>
        <w:t>; còn ngư</w:t>
      </w:r>
      <w:r>
        <w:t>ỡ</w:t>
      </w:r>
      <w:r>
        <w:t>ng th</w:t>
      </w:r>
      <w:r>
        <w:t>ự</w:t>
      </w:r>
      <w:r>
        <w:t>c nghi</w:t>
      </w:r>
      <w:r>
        <w:t>ệ</w:t>
      </w:r>
      <w:r>
        <w:t xml:space="preserve">m </w:t>
      </w:r>
      <w:r>
        <w:rPr>
          <w:b/>
        </w:rPr>
        <w:t>0,7879 đánh đ</w:t>
      </w:r>
      <w:r>
        <w:rPr>
          <w:b/>
        </w:rPr>
        <w:t>ổ</w:t>
      </w:r>
      <w:r>
        <w:rPr>
          <w:b/>
        </w:rPr>
        <w:t>i l</w:t>
      </w:r>
      <w:r>
        <w:rPr>
          <w:b/>
        </w:rPr>
        <w:t>ấ</w:t>
      </w:r>
      <w:r>
        <w:rPr>
          <w:b/>
        </w:rPr>
        <w:t>y 2 b</w:t>
      </w:r>
      <w:r>
        <w:rPr>
          <w:b/>
        </w:rPr>
        <w:t>ỏ</w:t>
      </w:r>
      <w:r>
        <w:rPr>
          <w:b/>
        </w:rPr>
        <w:t xml:space="preserve"> sót + 1 báo đ</w:t>
      </w:r>
      <w:r>
        <w:rPr>
          <w:b/>
        </w:rPr>
        <w:t>ộ</w:t>
      </w:r>
      <w:r>
        <w:rPr>
          <w:b/>
        </w:rPr>
        <w:t>ng gi</w:t>
      </w:r>
      <w:r>
        <w:rPr>
          <w:b/>
        </w:rPr>
        <w:t>ả</w:t>
      </w:r>
      <w:r>
        <w:rPr>
          <w:b/>
        </w:rPr>
        <w:t xml:space="preserve"> ⇒ chi phí 11</w:t>
      </w:r>
      <w:r>
        <w:t>. Lý do l</w:t>
      </w:r>
      <w:r>
        <w:t>ệ</w:t>
      </w:r>
      <w:r>
        <w:t>ch kh</w:t>
      </w:r>
      <w:r>
        <w:t>ỏ</w:t>
      </w:r>
      <w:r>
        <w:t>i ngư</w:t>
      </w:r>
      <w:r>
        <w:t>ỡ</w:t>
      </w:r>
      <w:r>
        <w:t>ng Bayes là xác su</w:t>
      </w:r>
      <w:r>
        <w:t>ấ</w:t>
      </w:r>
      <w:r>
        <w:t>t c</w:t>
      </w:r>
      <w:r>
        <w:t>ủ</w:t>
      </w:r>
      <w:r>
        <w:t xml:space="preserve">a Random Forest </w:t>
      </w:r>
      <w:r>
        <w:rPr>
          <w:b/>
        </w:rPr>
        <w:t>chưa hi</w:t>
      </w:r>
      <w:r>
        <w:rPr>
          <w:b/>
        </w:rPr>
        <w:t>ệ</w:t>
      </w:r>
      <w:r>
        <w:rPr>
          <w:b/>
        </w:rPr>
        <w:t>u</w:t>
      </w:r>
      <w:r>
        <w:rPr>
          <w:b/>
        </w:rPr>
        <w:t xml:space="preserve"> chu</w:t>
      </w:r>
      <w:r>
        <w:rPr>
          <w:b/>
        </w:rPr>
        <w:t>ẩ</w:t>
      </w:r>
      <w:r>
        <w:rPr>
          <w:b/>
        </w:rPr>
        <w:t>n hoàn h</w:t>
      </w:r>
      <w:r>
        <w:rPr>
          <w:b/>
        </w:rPr>
        <w:t>ả</w:t>
      </w:r>
      <w:r>
        <w:rPr>
          <w:b/>
        </w:rPr>
        <w:t>o</w:t>
      </w:r>
      <w:r>
        <w:t xml:space="preserve"> — sai s</w:t>
      </w:r>
      <w:r>
        <w:t>ố</w:t>
      </w:r>
      <w:r>
        <w:t xml:space="preserve"> hi</w:t>
      </w:r>
      <w:r>
        <w:t>ệ</w:t>
      </w:r>
      <w:r>
        <w:t>u chu</w:t>
      </w:r>
      <w:r>
        <w:t>ẩ</w:t>
      </w:r>
      <w:r>
        <w:t xml:space="preserve">n </w:t>
      </w:r>
      <w:r>
        <w:rPr>
          <w:b/>
        </w:rPr>
        <w:t>ECE ≈ 0,109</w:t>
      </w:r>
      <w:r>
        <w:t>. Vì v</w:t>
      </w:r>
      <w:r>
        <w:t>ậ</w:t>
      </w:r>
      <w:r>
        <w:t>y quy t</w:t>
      </w:r>
      <w:r>
        <w:t>ắ</w:t>
      </w:r>
      <w:r>
        <w:t>c nhóm áp d</w:t>
      </w:r>
      <w:r>
        <w:t>ụ</w:t>
      </w:r>
      <w:r>
        <w:t xml:space="preserve">ng: </w:t>
      </w:r>
      <w:r>
        <w:rPr>
          <w:b/>
        </w:rPr>
        <w:t>ch</w:t>
      </w:r>
      <w:r>
        <w:rPr>
          <w:b/>
        </w:rPr>
        <w:t>ọ</w:t>
      </w:r>
      <w:r>
        <w:rPr>
          <w:b/>
        </w:rPr>
        <w:t>n ngư</w:t>
      </w:r>
      <w:r>
        <w:rPr>
          <w:b/>
        </w:rPr>
        <w:t>ỡ</w:t>
      </w:r>
      <w:r>
        <w:rPr>
          <w:b/>
        </w:rPr>
        <w:t>ng trên validation, test 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ể</w:t>
      </w:r>
      <w:r>
        <w:rPr>
          <w:b/>
        </w:rPr>
        <w:t xml:space="preserve"> đo</w:t>
      </w:r>
      <w:r>
        <w:t>; mu</w:t>
      </w:r>
      <w:r>
        <w:t>ố</w:t>
      </w:r>
      <w:r>
        <w:t>n dùng đúng p\* = 1/6 thì ph</w:t>
      </w:r>
      <w:r>
        <w:t>ả</w:t>
      </w:r>
      <w:r>
        <w:t>i hi</w:t>
      </w:r>
      <w:r>
        <w:t>ệ</w:t>
      </w:r>
      <w:r>
        <w:t>u chu</w:t>
      </w:r>
      <w:r>
        <w:t>ẩ</w:t>
      </w:r>
      <w:r>
        <w:t>n l</w:t>
      </w:r>
      <w:r>
        <w:t>ạ</w:t>
      </w:r>
      <w:r>
        <w:t>i xác su</w:t>
      </w:r>
      <w:r>
        <w:t>ấ</w:t>
      </w:r>
      <w:r>
        <w:t>t."</w:t>
      </w:r>
    </w:p>
    <w:p w14:paraId="6E6DD0A0" w14:textId="77777777" w:rsidR="002E6875" w:rsidRDefault="00AF6D03">
      <w:pPr>
        <w:pStyle w:val="ListBullet"/>
      </w:pPr>
      <w:r>
        <w:t>Nh</w:t>
      </w:r>
      <w:r>
        <w:t>ấ</w:t>
      </w:r>
      <w:r>
        <w:t>n: C_FN = 5, C_FP = 1 · p\* = 1/6 = 0,1667 · chi phí 15 → 11 · ECE 0,1</w:t>
      </w:r>
      <w:r>
        <w:t>09 ·</w:t>
      </w:r>
    </w:p>
    <w:p w14:paraId="05E98ADB" w14:textId="77777777" w:rsidR="002E6875" w:rsidRDefault="00AF6D03">
      <w:r>
        <w:t>"ch</w:t>
      </w:r>
      <w:r>
        <w:t>ọ</w:t>
      </w:r>
      <w:r>
        <w:t>n trên val, đo trên test".</w:t>
      </w:r>
    </w:p>
    <w:p w14:paraId="6B80A96E" w14:textId="77777777" w:rsidR="002E6875" w:rsidRDefault="00AF6D03">
      <w:pPr>
        <w:pStyle w:val="ListBullet"/>
      </w:pPr>
      <w:r>
        <w:t>Canva (⚠</w:t>
      </w:r>
      <w:r>
        <w:t>️</w:t>
      </w:r>
      <w:r>
        <w:t xml:space="preserve"> B</w:t>
      </w:r>
      <w:r>
        <w:t>Ắ</w:t>
      </w:r>
      <w:r>
        <w:t>T BU</w:t>
      </w:r>
      <w:r>
        <w:t>Ộ</w:t>
      </w:r>
      <w:r>
        <w:t>C S</w:t>
      </w:r>
      <w:r>
        <w:t>Ử</w:t>
      </w:r>
      <w:r>
        <w:t>A): xoá ti</w:t>
      </w:r>
      <w:r>
        <w:t>ế</w:t>
      </w:r>
      <w:r>
        <w:t>p các kh</w:t>
      </w:r>
      <w:r>
        <w:t>ố</w:t>
      </w:r>
      <w:r>
        <w:t xml:space="preserve">i text template </w:t>
      </w:r>
      <w:r>
        <w:t>ở</w:t>
      </w:r>
      <w:r>
        <w:t xml:space="preserve"> slide này (chúng đang chen vào</w:t>
      </w:r>
    </w:p>
    <w:p w14:paraId="41F0D1CE" w14:textId="77777777" w:rsidR="002E6875" w:rsidRDefault="00AF6D03">
      <w:r>
        <w:rPr>
          <w:b/>
        </w:rPr>
        <w:t>Panel A</w:t>
      </w:r>
      <w:r>
        <w:t>). N</w:t>
      </w:r>
      <w:r>
        <w:t>ộ</w:t>
      </w:r>
      <w:r>
        <w:t>i dung Panel A/B hi</w:t>
      </w:r>
      <w:r>
        <w:t>ệ</w:t>
      </w:r>
      <w:r>
        <w:t xml:space="preserve">n </w:t>
      </w:r>
      <w:r>
        <w:rPr>
          <w:b/>
        </w:rPr>
        <w:t>đã đúng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</w:t>
      </w:r>
      <w:r>
        <w:t xml:space="preserve"> — không c</w:t>
      </w:r>
      <w:r>
        <w:t>ầ</w:t>
      </w:r>
      <w:r>
        <w:t>n s</w:t>
      </w:r>
      <w:r>
        <w:t>ử</w:t>
      </w:r>
      <w:r>
        <w:t>a s</w:t>
      </w:r>
      <w:r>
        <w:t>ố</w:t>
      </w:r>
      <w:r>
        <w:t>.</w:t>
      </w:r>
    </w:p>
    <w:p w14:paraId="4EAD9497" w14:textId="77777777" w:rsidR="002E6875" w:rsidRDefault="00AF6D03">
      <w:pPr>
        <w:pStyle w:val="Heading2"/>
      </w:pPr>
      <w:r>
        <w:lastRenderedPageBreak/>
        <w:t>SLIDE 10 — 47-FEATURE TAXONOMY &amp; ABLATION (0:50)</w:t>
      </w:r>
    </w:p>
    <w:p w14:paraId="742A4D01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"Th</w:t>
      </w:r>
      <w:r>
        <w:t>ầ</w:t>
      </w:r>
      <w:r>
        <w:t>y h</w:t>
      </w:r>
      <w:r>
        <w:t>ỏ</w:t>
      </w:r>
      <w:r>
        <w:t>i ngoài baseline nhóm có đ</w:t>
      </w:r>
      <w:r>
        <w:t>ề</w:t>
      </w:r>
      <w:r>
        <w:t xml:space="preserve"> xu</w:t>
      </w:r>
      <w:r>
        <w:t>ấ</w:t>
      </w:r>
      <w:r>
        <w:t>t đ</w:t>
      </w:r>
      <w:r>
        <w:t>ặ</w:t>
      </w:r>
      <w:r>
        <w:t>c trưng m</w:t>
      </w:r>
      <w:r>
        <w:t>ớ</w:t>
      </w:r>
      <w:r>
        <w:t>i gì, và t</w:t>
      </w:r>
      <w:r>
        <w:t>ạ</w:t>
      </w:r>
      <w:r>
        <w:t>i sao l</w:t>
      </w:r>
      <w:r>
        <w:t>ạ</w:t>
      </w:r>
      <w:r>
        <w:t>i lo</w:t>
      </w:r>
      <w:r>
        <w:t>ạ</w:t>
      </w:r>
      <w:r>
        <w:t>i b</w:t>
      </w:r>
      <w:r>
        <w:t>ỏ</w:t>
      </w:r>
      <w:r>
        <w:t xml:space="preserve"> d</w:t>
      </w:r>
      <w:r>
        <w:t>ầ</w:t>
      </w:r>
      <w:r>
        <w:t>n. Baseline c</w:t>
      </w:r>
      <w:r>
        <w:t>ủ</w:t>
      </w:r>
      <w:r>
        <w:t>a đ</w:t>
      </w:r>
      <w:r>
        <w:t>ồ</w:t>
      </w:r>
      <w:r>
        <w:t xml:space="preserve"> án là </w:t>
      </w:r>
      <w:r>
        <w:rPr>
          <w:b/>
        </w:rPr>
        <w:t>m</w:t>
      </w:r>
      <w:r>
        <w:rPr>
          <w:b/>
        </w:rPr>
        <w:t>ộ</w:t>
      </w:r>
      <w:r>
        <w:rPr>
          <w:b/>
        </w:rPr>
        <w:t>t</w:t>
      </w:r>
      <w:r>
        <w:t xml:space="preserve"> t</w:t>
      </w:r>
      <w:r>
        <w:t>ỷ</w:t>
      </w:r>
      <w:r>
        <w:t xml:space="preserve"> s</w:t>
      </w:r>
      <w:r>
        <w:t>ố</w:t>
      </w:r>
      <w:r>
        <w:t xml:space="preserve"> (</w:t>
      </w:r>
      <w:r>
        <w:rPr>
          <w:rFonts w:ascii="Consolas" w:hAnsi="Consolas"/>
        </w:rPr>
        <w:t>debt_to_assets_latest</w:t>
      </w:r>
      <w:r>
        <w:t>, AUROC 0,8887). Nhóm m</w:t>
      </w:r>
      <w:r>
        <w:t>ở</w:t>
      </w:r>
      <w:r>
        <w:t xml:space="preserve"> r</w:t>
      </w:r>
      <w:r>
        <w:t>ộ</w:t>
      </w:r>
      <w:r>
        <w:t xml:space="preserve">ng thành </w:t>
      </w:r>
      <w:r>
        <w:rPr>
          <w:b/>
        </w:rPr>
        <w:t>47 c</w:t>
      </w:r>
      <w:r>
        <w:rPr>
          <w:b/>
        </w:rPr>
        <w:t>ộ</w:t>
      </w:r>
      <w:r>
        <w:rPr>
          <w:b/>
        </w:rPr>
        <w:t>t trong 6 kh</w:t>
      </w:r>
      <w:r>
        <w:rPr>
          <w:b/>
        </w:rPr>
        <w:t>ố</w:t>
      </w:r>
      <w:r>
        <w:rPr>
          <w:b/>
        </w:rPr>
        <w:t>i</w:t>
      </w:r>
      <w:r>
        <w:t>: 14 t</w:t>
      </w:r>
      <w:r>
        <w:t>ỷ</w:t>
      </w:r>
      <w:r>
        <w:t xml:space="preserve"> s</w:t>
      </w:r>
      <w:r>
        <w:t>ố</w:t>
      </w:r>
      <w:r>
        <w:t xml:space="preserve"> hi</w:t>
      </w:r>
      <w:r>
        <w:t>ệ</w:t>
      </w:r>
      <w:r>
        <w:t>n tr</w:t>
      </w:r>
      <w:r>
        <w:t>ạ</w:t>
      </w:r>
      <w:r>
        <w:t>ng, 14 bi</w:t>
      </w:r>
      <w:r>
        <w:t>ế</w:t>
      </w:r>
      <w:r>
        <w:t>n YoY, 10 ch</w:t>
      </w:r>
      <w:r>
        <w:t>ỉ</w:t>
      </w:r>
      <w:r>
        <w:t xml:space="preserve"> tiêu tăng trư</w:t>
      </w:r>
      <w:r>
        <w:t>ở</w:t>
      </w:r>
      <w:r>
        <w:t>ng</w:t>
      </w:r>
      <w:r>
        <w:t>, c</w:t>
      </w:r>
      <w:r>
        <w:t>ấ</w:t>
      </w:r>
      <w:r>
        <w:t>u trúc v</w:t>
      </w:r>
      <w:r>
        <w:t>ố</w:t>
      </w:r>
      <w:r>
        <w:t>n lưu đ</w:t>
      </w:r>
      <w:r>
        <w:t>ộ</w:t>
      </w:r>
      <w:r>
        <w:t>ng, ch</w:t>
      </w:r>
      <w:r>
        <w:t>ỉ</w:t>
      </w:r>
      <w:r>
        <w:t xml:space="preserve"> báo căng th</w:t>
      </w:r>
      <w:r>
        <w:t>ẳ</w:t>
      </w:r>
      <w:r>
        <w:t>ng (chu</w:t>
      </w:r>
      <w:r>
        <w:t>ỗ</w:t>
      </w:r>
      <w:r>
        <w:t>i quý âm liên ti</w:t>
      </w:r>
      <w:r>
        <w:t>ế</w:t>
      </w:r>
      <w:r>
        <w:t xml:space="preserve">p), và </w:t>
      </w:r>
      <w:r>
        <w:rPr>
          <w:b/>
        </w:rPr>
        <w:t>qu</w:t>
      </w:r>
      <w:r>
        <w:rPr>
          <w:b/>
        </w:rPr>
        <w:t>ỹ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8 quý</w:t>
      </w:r>
      <w:r>
        <w:t xml:space="preserve"> — c</w:t>
      </w:r>
      <w:r>
        <w:t>ự</w:t>
      </w:r>
      <w:r>
        <w:t>c tr</w:t>
      </w:r>
      <w:r>
        <w:t>ị</w:t>
      </w:r>
      <w:r>
        <w:t xml:space="preserve"> x</w:t>
      </w:r>
      <w:r>
        <w:t>ấ</w:t>
      </w:r>
      <w:r>
        <w:t>u nh</w:t>
      </w:r>
      <w:r>
        <w:t>ấ</w:t>
      </w:r>
      <w:r>
        <w:t>t, m</w:t>
      </w:r>
      <w:r>
        <w:t>ứ</w:t>
      </w:r>
      <w:r>
        <w:t>c gi</w:t>
      </w:r>
      <w:r>
        <w:t>ả</w:t>
      </w:r>
      <w:r>
        <w:t>m so v</w:t>
      </w:r>
      <w:r>
        <w:t>ớ</w:t>
      </w:r>
      <w:r>
        <w:t>i đ</w:t>
      </w:r>
      <w:r>
        <w:t>ỉ</w:t>
      </w:r>
      <w:r>
        <w:t>nh doanh thu. Đi</w:t>
      </w:r>
      <w:r>
        <w:t>ể</w:t>
      </w:r>
      <w:r>
        <w:t>m m</w:t>
      </w:r>
      <w:r>
        <w:t>ớ</w:t>
      </w:r>
      <w:r>
        <w:t>i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ỗ</w:t>
      </w:r>
      <w:r>
        <w:t xml:space="preserve"> bi</w:t>
      </w:r>
      <w:r>
        <w:t>ế</w:t>
      </w:r>
      <w:r>
        <w:t>n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</w:rPr>
        <w:t>tĩnh thành qu</w:t>
      </w:r>
      <w:r>
        <w:rPr>
          <w:b/>
        </w:rPr>
        <w:t>ỹ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</w:t>
      </w:r>
      <w:r>
        <w:t>. V</w:t>
      </w:r>
      <w:r>
        <w:t>ề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d</w:t>
      </w:r>
      <w:r>
        <w:t>ầ</w:t>
      </w:r>
      <w:r>
        <w:t xml:space="preserve">n: nhóm </w:t>
      </w:r>
      <w:r>
        <w:rPr>
          <w:b/>
        </w:rPr>
        <w:t>không dùng RFE đơn bi</w:t>
      </w:r>
      <w:r>
        <w:rPr>
          <w:b/>
        </w:rPr>
        <w:t>ế</w:t>
      </w:r>
      <w:r>
        <w:rPr>
          <w:b/>
        </w:rPr>
        <w:t>n</w:t>
      </w:r>
      <w:r>
        <w:t xml:space="preserve"> vì có </w:t>
      </w:r>
      <w:r>
        <w:rPr>
          <w:b/>
        </w:rPr>
        <w:t>33/47 c</w:t>
      </w:r>
      <w:r>
        <w:rPr>
          <w:b/>
        </w:rPr>
        <w:t>ộ</w:t>
      </w:r>
      <w:r>
        <w:rPr>
          <w:b/>
        </w:rPr>
        <w:t xml:space="preserve">t VIF </w:t>
      </w:r>
      <w:r>
        <w:rPr>
          <w:b/>
        </w:rPr>
        <w:t>&gt; 10</w:t>
      </w:r>
      <w:r>
        <w:t xml:space="preserve"> — nó s</w:t>
      </w:r>
      <w:r>
        <w:t>ẽ</w:t>
      </w:r>
      <w:r>
        <w:t xml:space="preserve"> lo</w:t>
      </w:r>
      <w:r>
        <w:t>ạ</w:t>
      </w:r>
      <w:r>
        <w:t>i nh</w:t>
      </w:r>
      <w:r>
        <w:t>ầ</w:t>
      </w:r>
      <w:r>
        <w:t>m bi</w:t>
      </w:r>
      <w:r>
        <w:t>ế</w:t>
      </w:r>
      <w:r>
        <w:t>n tương quan nhưng h</w:t>
      </w:r>
      <w:r>
        <w:t>ữ</w:t>
      </w:r>
      <w:r>
        <w:t xml:space="preserve">u ích. Nhóm làm </w:t>
      </w:r>
      <w:r>
        <w:rPr>
          <w:b/>
        </w:rPr>
        <w:t>ablation theo kh</w:t>
      </w:r>
      <w:r>
        <w:rPr>
          <w:b/>
        </w:rPr>
        <w:t>ố</w:t>
      </w:r>
      <w:r>
        <w:rPr>
          <w:b/>
        </w:rPr>
        <w:t>i</w:t>
      </w:r>
      <w:r>
        <w:t>: b</w:t>
      </w:r>
      <w:r>
        <w:t>ỏ</w:t>
      </w:r>
      <w:r>
        <w:t xml:space="preserve"> tr</w:t>
      </w:r>
      <w:r>
        <w:t>ọ</w:t>
      </w:r>
      <w:r>
        <w:t>n t</w:t>
      </w:r>
      <w:r>
        <w:t>ừ</w:t>
      </w:r>
      <w:r>
        <w:t>ng kh</w:t>
      </w:r>
      <w:r>
        <w:t>ố</w:t>
      </w:r>
      <w:r>
        <w:t>i r</w:t>
      </w:r>
      <w:r>
        <w:t>ồ</w:t>
      </w:r>
      <w:r>
        <w:t>i đo l</w:t>
      </w:r>
      <w:r>
        <w:t>ạ</w:t>
      </w:r>
      <w:r>
        <w:t>i. K</w:t>
      </w:r>
      <w:r>
        <w:t>ế</w:t>
      </w:r>
      <w:r>
        <w:t>t qu</w:t>
      </w:r>
      <w:r>
        <w:t>ả</w:t>
      </w:r>
      <w:r>
        <w:t>: b</w:t>
      </w:r>
      <w:r>
        <w:t>ỏ</w:t>
      </w:r>
      <w:r>
        <w:t xml:space="preserve"> </w:t>
      </w:r>
      <w:r>
        <w:rPr>
          <w:rFonts w:ascii="Consolas" w:hAnsi="Consolas"/>
        </w:rPr>
        <w:t>ratios_latest</w:t>
      </w:r>
      <w:r>
        <w:t xml:space="preserve"> gi</w:t>
      </w:r>
      <w:r>
        <w:t>ả</w:t>
      </w:r>
      <w:r>
        <w:t xml:space="preserve">m </w:t>
      </w:r>
      <w:r>
        <w:rPr>
          <w:b/>
        </w:rPr>
        <w:t>0,0172 AUROC</w:t>
      </w:r>
      <w:r>
        <w:t xml:space="preserve"> — l</w:t>
      </w:r>
      <w:r>
        <w:t>ớ</w:t>
      </w:r>
      <w:r>
        <w:t>n nh</w:t>
      </w:r>
      <w:r>
        <w:t>ấ</w:t>
      </w:r>
      <w:r>
        <w:t>t trong 6 kh</w:t>
      </w:r>
      <w:r>
        <w:t>ố</w:t>
      </w:r>
      <w:r>
        <w:t xml:space="preserve">i, nhưng </w:t>
      </w:r>
      <w:r>
        <w:rPr>
          <w:b/>
        </w:rPr>
        <w:t>v</w:t>
      </w:r>
      <w:r>
        <w:rPr>
          <w:b/>
        </w:rPr>
        <w:t>ẫ</w:t>
      </w:r>
      <w:r>
        <w:rPr>
          <w:b/>
        </w:rPr>
        <w:t>n n</w:t>
      </w:r>
      <w:r>
        <w:rPr>
          <w:b/>
        </w:rPr>
        <w:t>ằ</w:t>
      </w:r>
      <w:r>
        <w:rPr>
          <w:b/>
        </w:rPr>
        <w:t>m trong đ</w:t>
      </w:r>
      <w:r>
        <w:rPr>
          <w:b/>
        </w:rPr>
        <w:t>ộ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c</w:t>
      </w:r>
      <w:r>
        <w:rPr>
          <w:b/>
        </w:rPr>
        <w:t>ủ</w:t>
      </w:r>
      <w:r>
        <w:rPr>
          <w:b/>
        </w:rPr>
        <w:t>a 64 m</w:t>
      </w:r>
      <w:r>
        <w:rPr>
          <w:b/>
        </w:rPr>
        <w:t>ẫ</w:t>
      </w:r>
      <w:r>
        <w:rPr>
          <w:b/>
        </w:rPr>
        <w:t>u test</w:t>
      </w:r>
      <w:r>
        <w:t>; còn 5 kh</w:t>
      </w:r>
      <w:r>
        <w:t>ố</w:t>
      </w:r>
      <w:r>
        <w:t>i kia ch</w:t>
      </w:r>
      <w:r>
        <w:t>ỉ</w:t>
      </w:r>
      <w:r>
        <w:t xml:space="preserve"> </w:t>
      </w:r>
      <w:r>
        <w:rPr>
          <w:b/>
        </w:rPr>
        <w:t>≤ 0,00</w:t>
      </w:r>
      <w:r>
        <w:rPr>
          <w:b/>
        </w:rPr>
        <w:t>3</w:t>
      </w:r>
      <w:r>
        <w:t>. K</w:t>
      </w:r>
      <w:r>
        <w:t>ế</w:t>
      </w:r>
      <w:r>
        <w:t>t lu</w:t>
      </w:r>
      <w:r>
        <w:t>ậ</w:t>
      </w:r>
      <w:r>
        <w:t xml:space="preserve">n: </w:t>
      </w:r>
      <w:r>
        <w:rPr>
          <w:b/>
        </w:rPr>
        <w:t>đ</w:t>
      </w:r>
      <w:r>
        <w:rPr>
          <w:b/>
        </w:rPr>
        <w:t>ặ</w:t>
      </w:r>
      <w:r>
        <w:rPr>
          <w:b/>
        </w:rPr>
        <w:t>c trưng đã bão hoà</w:t>
      </w:r>
      <w:r>
        <w:t>, nút th</w:t>
      </w:r>
      <w:r>
        <w:t>ắ</w:t>
      </w:r>
      <w:r>
        <w:t xml:space="preserve">t </w:t>
      </w:r>
      <w:r>
        <w:rPr>
          <w:b/>
        </w:rPr>
        <w:t>không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feature engineering."</w:t>
      </w:r>
    </w:p>
    <w:p w14:paraId="15D90BA3" w14:textId="77777777" w:rsidR="002E6875" w:rsidRDefault="00AF6D03">
      <w:pPr>
        <w:pStyle w:val="ListBullet"/>
      </w:pPr>
      <w:r>
        <w:t>Nh</w:t>
      </w:r>
      <w:r>
        <w:t>ấ</w:t>
      </w:r>
      <w:r>
        <w:t>n: 6 kh</w:t>
      </w:r>
      <w:r>
        <w:t>ố</w:t>
      </w:r>
      <w:r>
        <w:t>i / 47 c</w:t>
      </w:r>
      <w:r>
        <w:t>ộ</w:t>
      </w:r>
      <w:r>
        <w:t>t · b</w:t>
      </w:r>
      <w:r>
        <w:t>ỏ</w:t>
      </w:r>
      <w:r>
        <w:t xml:space="preserve"> ratios_latest −0,0172, các kh</w:t>
      </w:r>
      <w:r>
        <w:t>ố</w:t>
      </w:r>
      <w:r>
        <w:t>i khác ≤ 0,003 ·</w:t>
      </w:r>
    </w:p>
    <w:p w14:paraId="42A031D3" w14:textId="77777777" w:rsidR="002E6875" w:rsidRDefault="00AF6D03">
      <w:r>
        <w:t>"n</w:t>
      </w:r>
      <w:r>
        <w:t>ằ</w:t>
      </w:r>
      <w:r>
        <w:t>m trong đ</w:t>
      </w:r>
      <w:r>
        <w:t>ộ</w:t>
      </w:r>
      <w:r>
        <w:t xml:space="preserve"> b</w:t>
      </w:r>
      <w:r>
        <w:t>ấ</w:t>
      </w:r>
      <w:r>
        <w:t>t đ</w:t>
      </w:r>
      <w:r>
        <w:t>ị</w:t>
      </w:r>
      <w:r>
        <w:t>nh c</w:t>
      </w:r>
      <w:r>
        <w:t>ủ</w:t>
      </w:r>
      <w:r>
        <w:t>a 64 m</w:t>
      </w:r>
      <w:r>
        <w:t>ẫ</w:t>
      </w:r>
      <w:r>
        <w:t>u" (đ</w:t>
      </w:r>
      <w:r>
        <w:t>ừ</w:t>
      </w:r>
      <w:r>
        <w:t>ng nói "có ý nghĩa th</w:t>
      </w:r>
      <w:r>
        <w:t>ố</w:t>
      </w:r>
      <w:r>
        <w:t>ng kê"!).</w:t>
      </w:r>
    </w:p>
    <w:p w14:paraId="16A43BAE" w14:textId="77777777" w:rsidR="002E6875" w:rsidRDefault="00AF6D03">
      <w:pPr>
        <w:pStyle w:val="ListBullet"/>
      </w:pPr>
      <w:r>
        <w:t>Canva: s</w:t>
      </w:r>
      <w:r>
        <w:t>ử</w:t>
      </w:r>
      <w:r>
        <w:t>a ch</w:t>
      </w:r>
      <w:r>
        <w:t>ữ</w:t>
      </w:r>
      <w:r>
        <w:t xml:space="preserve"> "6 folds" → "6 </w:t>
      </w:r>
      <w:r>
        <w:t>ablation blocks" (nhóm đ</w:t>
      </w:r>
      <w:r>
        <w:t>ặ</w:t>
      </w:r>
      <w:r>
        <w:t>c trưng, không ph</w:t>
      </w:r>
      <w:r>
        <w:t>ả</w:t>
      </w:r>
      <w:r>
        <w:t>i fold CV).</w:t>
      </w:r>
    </w:p>
    <w:p w14:paraId="35923563" w14:textId="77777777" w:rsidR="002E6875" w:rsidRDefault="00AF6D03">
      <w:pPr>
        <w:pStyle w:val="Heading2"/>
      </w:pPr>
      <w:r>
        <w:t>SLIDE 11 — ENTITY SHORTCUT LEAKAGE (1:20) — slide quan tr</w:t>
      </w:r>
      <w:r>
        <w:t>ọ</w:t>
      </w:r>
      <w:r>
        <w:t>ng nh</w:t>
      </w:r>
      <w:r>
        <w:t>ấ</w:t>
      </w:r>
      <w:r>
        <w:t>t ph</w:t>
      </w:r>
      <w:r>
        <w:t>ầ</w:t>
      </w:r>
      <w:r>
        <w:t>n gi</w:t>
      </w:r>
      <w:r>
        <w:t>ả</w:t>
      </w:r>
      <w:r>
        <w:t>i trình</w:t>
      </w:r>
    </w:p>
    <w:p w14:paraId="4516F320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"Đây là phát hi</w:t>
      </w:r>
      <w:r>
        <w:t>ệ</w:t>
      </w:r>
      <w:r>
        <w:t>n nhóm mu</w:t>
      </w:r>
      <w:r>
        <w:t>ố</w:t>
      </w:r>
      <w:r>
        <w:t>n H</w:t>
      </w:r>
      <w:r>
        <w:t>ộ</w:t>
      </w:r>
      <w:r>
        <w:t>i đ</w:t>
      </w:r>
      <w:r>
        <w:t>ồ</w:t>
      </w:r>
      <w:r>
        <w:t>ng ghi nh</w:t>
      </w:r>
      <w:r>
        <w:t>ậ</w:t>
      </w:r>
      <w:r>
        <w:t>n. Nhóm t</w:t>
      </w:r>
      <w:r>
        <w:t>ự</w:t>
      </w:r>
      <w:r>
        <w:t xml:space="preserve"> xây m</w:t>
      </w:r>
      <w:r>
        <w:t>ộ</w:t>
      </w:r>
      <w:r>
        <w:t xml:space="preserve">t baseline </w:t>
      </w:r>
      <w:r>
        <w:rPr>
          <w:b/>
        </w:rPr>
        <w:t>ngây thơ: ch</w:t>
      </w:r>
      <w:r>
        <w:rPr>
          <w:b/>
        </w:rPr>
        <w:t>ỉ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t tên công ty</w:t>
      </w:r>
      <w:r>
        <w:t xml:space="preserve"> — l</w:t>
      </w:r>
      <w:r>
        <w:t>ấ</w:t>
      </w:r>
      <w:r>
        <w:t>y</w:t>
      </w:r>
      <w:r>
        <w:t xml:space="preserve"> t</w:t>
      </w:r>
      <w:r>
        <w:t>ỉ</w:t>
      </w:r>
      <w:r>
        <w:t xml:space="preserve"> l</w:t>
      </w:r>
      <w:r>
        <w:t>ệ</w:t>
      </w:r>
      <w:r>
        <w:t xml:space="preserve"> nhãn trung bình c</w:t>
      </w:r>
      <w:r>
        <w:t>ủ</w:t>
      </w:r>
      <w:r>
        <w:t>a chính công ty đó trong train, không dùng b</w:t>
      </w:r>
      <w:r>
        <w:t>ấ</w:t>
      </w:r>
      <w:r>
        <w:t>t k</w:t>
      </w:r>
      <w:r>
        <w:t>ỳ</w:t>
      </w:r>
      <w:r>
        <w:t xml:space="preserve"> ch</w:t>
      </w:r>
      <w:r>
        <w:t>ỉ</w:t>
      </w:r>
      <w:r>
        <w:t xml:space="preserve"> tiêu tài chính nào. Baseline đó đ</w:t>
      </w:r>
      <w:r>
        <w:t>ạ</w:t>
      </w:r>
      <w:r>
        <w:t xml:space="preserve">t </w:t>
      </w:r>
      <w:r>
        <w:rPr>
          <w:b/>
        </w:rPr>
        <w:t>AUROC 0,9858</w:t>
      </w:r>
      <w:r>
        <w:t xml:space="preserve"> trên test — </w:t>
      </w:r>
      <w:r>
        <w:rPr>
          <w:b/>
        </w:rPr>
        <w:t>cao hơn c</w:t>
      </w:r>
      <w:r>
        <w:rPr>
          <w:b/>
        </w:rPr>
        <w:t>ả</w:t>
      </w:r>
      <w:r>
        <w:rPr>
          <w:b/>
        </w:rPr>
        <w:t xml:space="preserve"> Random Forest 0,9828</w:t>
      </w:r>
      <w:r>
        <w:t>. Ki</w:t>
      </w:r>
      <w:r>
        <w:t>ể</w:t>
      </w:r>
      <w:r>
        <w:t>m đ</w:t>
      </w:r>
      <w:r>
        <w:t>ị</w:t>
      </w:r>
      <w:r>
        <w:t>nh DeLong cho chênh l</w:t>
      </w:r>
      <w:r>
        <w:t>ệ</w:t>
      </w:r>
      <w:r>
        <w:t xml:space="preserve">ch này cho </w:t>
      </w:r>
      <w:r>
        <w:rPr>
          <w:b/>
        </w:rPr>
        <w:t>p = 0,7546</w:t>
      </w:r>
      <w:r>
        <w:t>, t</w:t>
      </w:r>
      <w:r>
        <w:t>ứ</w:t>
      </w:r>
      <w:r>
        <w:t xml:space="preserve">c </w:t>
      </w:r>
      <w:r>
        <w:rPr>
          <w:b/>
        </w:rPr>
        <w:t>không có khác bi</w:t>
      </w:r>
      <w:r>
        <w:rPr>
          <w:b/>
        </w:rPr>
        <w:t>ệ</w:t>
      </w:r>
      <w:r>
        <w:rPr>
          <w:b/>
        </w:rPr>
        <w:t xml:space="preserve">t ý nghĩa </w:t>
      </w:r>
      <w:r>
        <w:rPr>
          <w:b/>
        </w:rPr>
        <w:t>th</w:t>
      </w:r>
      <w:r>
        <w:rPr>
          <w:b/>
        </w:rPr>
        <w:t>ố</w:t>
      </w:r>
      <w:r>
        <w:rPr>
          <w:b/>
        </w:rPr>
        <w:t>ng kê</w:t>
      </w:r>
      <w:r>
        <w:t>. Nghĩa là: con s</w:t>
      </w:r>
      <w:r>
        <w:t>ố</w:t>
      </w:r>
      <w:r>
        <w:t xml:space="preserve"> 0,98 trong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thông thư</w:t>
      </w:r>
      <w:r>
        <w:t>ờ</w:t>
      </w:r>
      <w:r>
        <w:t xml:space="preserve">ng </w:t>
      </w:r>
      <w:r>
        <w:rPr>
          <w:b/>
        </w:rPr>
        <w:t>không</w:t>
      </w:r>
      <w:r>
        <w:t xml:space="preserve"> ch</w:t>
      </w:r>
      <w:r>
        <w:t>ứ</w:t>
      </w:r>
      <w:r>
        <w:t>ng minh năng l</w:t>
      </w:r>
      <w:r>
        <w:t>ự</w:t>
      </w:r>
      <w:r>
        <w:t>c d</w:t>
      </w:r>
      <w:r>
        <w:t>ự</w:t>
      </w:r>
      <w:r>
        <w:t xml:space="preserve"> báo suy gi</w:t>
      </w:r>
      <w:r>
        <w:t>ả</w:t>
      </w:r>
      <w:r>
        <w:t>m — vì ch</w:t>
      </w:r>
      <w:r>
        <w:t>ỉ</w:t>
      </w:r>
      <w:r>
        <w:t xml:space="preserve"> c</w:t>
      </w:r>
      <w:r>
        <w:t>ầ</w:t>
      </w:r>
      <w:r>
        <w:t>n nh</w:t>
      </w:r>
      <w:r>
        <w:t>ớ</w:t>
      </w:r>
      <w:r>
        <w:t xml:space="preserve"> tên công ty là đ</w:t>
      </w:r>
      <w:r>
        <w:t>ủ</w:t>
      </w:r>
      <w:r>
        <w:t>. Khi đo l</w:t>
      </w:r>
      <w:r>
        <w:t>ạ</w:t>
      </w:r>
      <w:r>
        <w:t>i nghiêm ng</w:t>
      </w:r>
      <w:r>
        <w:t>ặ</w:t>
      </w:r>
      <w:r>
        <w:t>t: gi</w:t>
      </w:r>
      <w:r>
        <w:t>ữ</w:t>
      </w:r>
      <w:r>
        <w:t xml:space="preserve"> tr</w:t>
      </w:r>
      <w:r>
        <w:t>ọ</w:t>
      </w:r>
      <w:r>
        <w:t>n công ty ra kh</w:t>
      </w:r>
      <w:r>
        <w:t>ỏ</w:t>
      </w:r>
      <w:r>
        <w:t xml:space="preserve">i train (cross-company) AUROC còn </w:t>
      </w:r>
      <w:r>
        <w:rPr>
          <w:b/>
        </w:rPr>
        <w:t>0,9334</w:t>
      </w:r>
      <w:r>
        <w:t>, và khi b</w:t>
      </w:r>
      <w:r>
        <w:t>ỏ</w:t>
      </w:r>
      <w:r>
        <w:t xml:space="preserve"> h</w:t>
      </w:r>
      <w:r>
        <w:t>ẳ</w:t>
      </w:r>
      <w:r>
        <w:t>n t</w:t>
      </w:r>
      <w:r>
        <w:t>ừ</w:t>
      </w:r>
      <w:r>
        <w:t>ng công t</w:t>
      </w:r>
      <w:r>
        <w:t>y m</w:t>
      </w:r>
      <w:r>
        <w:t>ộ</w:t>
      </w:r>
      <w:r>
        <w:t>t (</w:t>
      </w:r>
      <w:r>
        <w:rPr>
          <w:b/>
        </w:rPr>
        <w:t>Leave-One-Company-Out</w:t>
      </w:r>
      <w:r>
        <w:t>) AUROC ch</w:t>
      </w:r>
      <w:r>
        <w:t>ỉ</w:t>
      </w:r>
      <w:r>
        <w:t xml:space="preserve"> còn </w:t>
      </w:r>
      <w:r>
        <w:rPr>
          <w:b/>
        </w:rPr>
        <w:t>0,6280</w:t>
      </w:r>
      <w:r>
        <w:t xml:space="preserve"> — có công ty mô hình g</w:t>
      </w:r>
      <w:r>
        <w:t>ầ</w:t>
      </w:r>
      <w:r>
        <w:t>n như đoán ng</w:t>
      </w:r>
      <w:r>
        <w:t>ẫ</w:t>
      </w:r>
      <w:r>
        <w:t>u nhiên. Vì v</w:t>
      </w:r>
      <w:r>
        <w:t>ậ</w:t>
      </w:r>
      <w:r>
        <w:t>y nhóm k</w:t>
      </w:r>
      <w:r>
        <w:t>ế</w:t>
      </w:r>
      <w:r>
        <w:t>t lu</w:t>
      </w:r>
      <w:r>
        <w:t>ậ</w:t>
      </w:r>
      <w:r>
        <w:t xml:space="preserve">n: </w:t>
      </w:r>
      <w:r>
        <w:rPr>
          <w:b/>
        </w:rPr>
        <w:t>rò r</w:t>
      </w:r>
      <w:r>
        <w:rPr>
          <w:b/>
        </w:rPr>
        <w:t>ỉ</w:t>
      </w:r>
      <w:r>
        <w:rPr>
          <w:b/>
        </w:rPr>
        <w:t xml:space="preserve"> </w:t>
      </w:r>
      <w:r>
        <w:rPr>
          <w:b/>
        </w:rPr>
        <w:t>ở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rPr>
          <w:b/>
        </w:rPr>
        <w:t xml:space="preserve"> là 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trung tâm c</w:t>
      </w:r>
      <w:r>
        <w:rPr>
          <w:b/>
        </w:rPr>
        <w:t>ủ</w:t>
      </w:r>
      <w:r>
        <w:rPr>
          <w:b/>
        </w:rPr>
        <w:t>a b</w:t>
      </w:r>
      <w:r>
        <w:rPr>
          <w:b/>
        </w:rPr>
        <w:t>ộ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này</w:t>
      </w:r>
      <w:r>
        <w:t>, và đóng góp th</w:t>
      </w:r>
      <w:r>
        <w:t>ậ</w:t>
      </w:r>
      <w:r>
        <w:t>t c</w:t>
      </w:r>
      <w:r>
        <w:t>ủ</w:t>
      </w:r>
      <w:r>
        <w:t>a đ</w:t>
      </w:r>
      <w:r>
        <w:t>ồ</w:t>
      </w:r>
      <w:r>
        <w:t xml:space="preserve"> án là </w:t>
      </w:r>
      <w:r>
        <w:rPr>
          <w:b/>
        </w:rPr>
        <w:t>đo lư</w:t>
      </w:r>
      <w:r>
        <w:rPr>
          <w:b/>
        </w:rPr>
        <w:t>ờ</w:t>
      </w:r>
      <w:r>
        <w:rPr>
          <w:b/>
        </w:rPr>
        <w:t>ng + đ</w:t>
      </w:r>
      <w:r>
        <w:rPr>
          <w:b/>
        </w:rPr>
        <w:t>ề</w:t>
      </w:r>
      <w:r>
        <w:rPr>
          <w:b/>
        </w:rPr>
        <w:t xml:space="preserve"> xu</w:t>
      </w:r>
      <w:r>
        <w:rPr>
          <w:b/>
        </w:rPr>
        <w:t>ấ</w:t>
      </w:r>
      <w:r>
        <w:rPr>
          <w:b/>
        </w:rPr>
        <w:t>t giao th</w:t>
      </w:r>
      <w:r>
        <w:rPr>
          <w:b/>
        </w:rPr>
        <w:t>ứ</w:t>
      </w:r>
      <w:r>
        <w:rPr>
          <w:b/>
        </w:rPr>
        <w:t>c đánh giá đúng</w:t>
      </w:r>
      <w:r>
        <w:t xml:space="preserve"> (b</w:t>
      </w:r>
      <w:r>
        <w:t>aseline th</w:t>
      </w:r>
      <w:r>
        <w:t>ự</w:t>
      </w:r>
      <w:r>
        <w:t>c th</w:t>
      </w:r>
      <w:r>
        <w:t>ể</w:t>
      </w:r>
      <w:r>
        <w:t>, cross-company, LOCO, walk-forward, kho</w:t>
      </w:r>
      <w:r>
        <w:t>ả</w:t>
      </w:r>
      <w:r>
        <w:t>ng tin c</w:t>
      </w:r>
      <w:r>
        <w:t>ậ</w:t>
      </w:r>
      <w:r>
        <w:t>y) — thay vì trình bày m</w:t>
      </w:r>
      <w:r>
        <w:t>ộ</w:t>
      </w:r>
      <w:r>
        <w:t>t con s</w:t>
      </w:r>
      <w:r>
        <w:t>ố</w:t>
      </w:r>
      <w:r>
        <w:t xml:space="preserve"> 0,98 gây ng</w:t>
      </w:r>
      <w:r>
        <w:t>ộ</w:t>
      </w:r>
      <w:r>
        <w:t xml:space="preserve"> nh</w:t>
      </w:r>
      <w:r>
        <w:t>ậ</w:t>
      </w:r>
      <w:r>
        <w:t>n."</w:t>
      </w:r>
    </w:p>
    <w:p w14:paraId="1C79FC80" w14:textId="77777777" w:rsidR="002E6875" w:rsidRDefault="00AF6D03">
      <w:pPr>
        <w:pStyle w:val="ListBullet"/>
      </w:pPr>
      <w:r>
        <w:t>Nh</w:t>
      </w:r>
      <w:r>
        <w:t>ấ</w:t>
      </w:r>
      <w:r>
        <w:t>n: ticker-prior 0,9858 · DeLong p = 0,7546 · cross-company 0,9334 · LOCO 0,6280.</w:t>
      </w:r>
    </w:p>
    <w:p w14:paraId="0ED8873B" w14:textId="77777777" w:rsidR="002E6875" w:rsidRDefault="00AF6D03">
      <w:pPr>
        <w:pStyle w:val="ListBullet"/>
      </w:pPr>
      <w:r>
        <w:t>N</w:t>
      </w:r>
      <w:r>
        <w:t>ế</w:t>
      </w:r>
      <w:r>
        <w:t>u b</w:t>
      </w:r>
      <w:r>
        <w:t>ị</w:t>
      </w:r>
      <w:r>
        <w:t xml:space="preserve"> h</w:t>
      </w:r>
      <w:r>
        <w:t>ỏ</w:t>
      </w:r>
      <w:r>
        <w:t>i "v</w:t>
      </w:r>
      <w:r>
        <w:t>ậ</w:t>
      </w:r>
      <w:r>
        <w:t>y mô hình có vô d</w:t>
      </w:r>
      <w:r>
        <w:t>ụ</w:t>
      </w:r>
      <w:r>
        <w:t>ng không?" → "Không:</w:t>
      </w:r>
      <w:r>
        <w:t xml:space="preserve"> mô hình v</w:t>
      </w:r>
      <w:r>
        <w:t>ẫ</w:t>
      </w:r>
      <w:r>
        <w:t>n hơn xa quy t</w:t>
      </w:r>
      <w:r>
        <w:t>ắ</w:t>
      </w:r>
      <w:r>
        <w:t>c k</w:t>
      </w:r>
      <w:r>
        <w:t>ế</w:t>
      </w:r>
      <w:r>
        <w:t xml:space="preserve"> toán Altman</w:t>
      </w:r>
    </w:p>
    <w:p w14:paraId="23C895E9" w14:textId="77777777" w:rsidR="002E6875" w:rsidRDefault="00AF6D03">
      <w:r>
        <w:t>(0,7581) và mô hình m</w:t>
      </w:r>
      <w:r>
        <w:t>ộ</w:t>
      </w:r>
      <w:r>
        <w:t>t-bi</w:t>
      </w:r>
      <w:r>
        <w:t>ế</w:t>
      </w:r>
      <w:r>
        <w:t>n (0,8887); đi</w:t>
      </w:r>
      <w:r>
        <w:t>ề</w:t>
      </w:r>
      <w:r>
        <w:t xml:space="preserve">u nhóm nói là </w:t>
      </w:r>
      <w:r>
        <w:rPr>
          <w:b/>
        </w:rPr>
        <w:t>l</w:t>
      </w:r>
      <w:r>
        <w:rPr>
          <w:b/>
        </w:rPr>
        <w:t>ợ</w:t>
      </w:r>
      <w:r>
        <w:rPr>
          <w:b/>
        </w:rPr>
        <w:t>i th</w:t>
      </w:r>
      <w:r>
        <w:rPr>
          <w:b/>
        </w:rPr>
        <w:t>ế</w:t>
      </w:r>
      <w:r>
        <w:rPr>
          <w:b/>
        </w:rPr>
        <w:t xml:space="preserve"> so v</w:t>
      </w:r>
      <w:r>
        <w:rPr>
          <w:b/>
        </w:rPr>
        <w:t>ớ</w:t>
      </w:r>
      <w:r>
        <w:rPr>
          <w:b/>
        </w:rPr>
        <w:t>i vi</w:t>
      </w:r>
      <w:r>
        <w:rPr>
          <w:b/>
        </w:rPr>
        <w:t>ệ</w:t>
      </w:r>
      <w:r>
        <w:rPr>
          <w:b/>
        </w:rPr>
        <w:t>c ch</w:t>
      </w:r>
      <w:r>
        <w:rPr>
          <w:b/>
        </w:rPr>
        <w:t>ỉ</w:t>
      </w:r>
      <w:r>
        <w:rPr>
          <w:b/>
        </w:rPr>
        <w:t xml:space="preserve"> nh</w:t>
      </w:r>
      <w:r>
        <w:rPr>
          <w:b/>
        </w:rPr>
        <w:t>ớ</w:t>
      </w:r>
      <w:r>
        <w:rPr>
          <w:b/>
        </w:rPr>
        <w:t xml:space="preserve"> tên công ty</w:t>
      </w:r>
      <w:r>
        <w:t xml:space="preserve"> chưa</w:t>
      </w:r>
    </w:p>
    <w:p w14:paraId="612BDD51" w14:textId="77777777" w:rsidR="002E6875" w:rsidRDefault="00AF6D03">
      <w:r>
        <w:t>đư</w:t>
      </w:r>
      <w:r>
        <w:t>ợ</w:t>
      </w:r>
      <w:r>
        <w:t>c ch</w:t>
      </w:r>
      <w:r>
        <w:t>ứ</w:t>
      </w:r>
      <w:r>
        <w:t>ng minh trên 64 m</w:t>
      </w:r>
      <w:r>
        <w:t>ẫ</w:t>
      </w:r>
      <w:r>
        <w:t>u — và mu</w:t>
      </w:r>
      <w:r>
        <w:t>ố</w:t>
      </w:r>
      <w:r>
        <w:t>n ch</w:t>
      </w:r>
      <w:r>
        <w:t>ứ</w:t>
      </w:r>
      <w:r>
        <w:t>ng minh thì ph</w:t>
      </w:r>
      <w:r>
        <w:t>ả</w:t>
      </w:r>
      <w:r>
        <w:t>i m</w:t>
      </w:r>
      <w:r>
        <w:t>ở</w:t>
      </w:r>
      <w:r>
        <w:t xml:space="preserve"> r</w:t>
      </w:r>
      <w:r>
        <w:t>ộ</w:t>
      </w:r>
      <w:r>
        <w:t>ng lên 50–100 công ty."</w:t>
      </w:r>
    </w:p>
    <w:p w14:paraId="6AD645D0" w14:textId="77777777" w:rsidR="002E6875" w:rsidRDefault="00AF6D03">
      <w:pPr>
        <w:pStyle w:val="Heading2"/>
      </w:pPr>
      <w:r>
        <w:lastRenderedPageBreak/>
        <w:t>SLIDE 12 — THANK YOU (0:2</w:t>
      </w:r>
      <w:r>
        <w:t>0)</w:t>
      </w:r>
    </w:p>
    <w:p w14:paraId="39413127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"Em xin h</w:t>
      </w:r>
      <w:r>
        <w:t>ế</w:t>
      </w:r>
      <w:r>
        <w:t>t ph</w:t>
      </w:r>
      <w:r>
        <w:t>ầ</w:t>
      </w:r>
      <w:r>
        <w:t>n trình bày. Ba đi</w:t>
      </w:r>
      <w:r>
        <w:t>ề</w:t>
      </w:r>
      <w:r>
        <w:t>u nhóm mu</w:t>
      </w:r>
      <w:r>
        <w:t>ố</w:t>
      </w:r>
      <w:r>
        <w:t>n đ</w:t>
      </w:r>
      <w:r>
        <w:t>ể</w:t>
      </w:r>
      <w:r>
        <w:t xml:space="preserve"> l</w:t>
      </w:r>
      <w:r>
        <w:t>ạ</w:t>
      </w:r>
      <w:r>
        <w:t>i: m</w:t>
      </w:r>
      <w:r>
        <w:t>ộ</w:t>
      </w:r>
      <w:r>
        <w:t>t là đư</w:t>
      </w:r>
      <w:r>
        <w:t>ờ</w:t>
      </w:r>
      <w:r>
        <w:t xml:space="preserve">ng 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 </w:t>
      </w:r>
      <w:r>
        <w:rPr>
          <w:b/>
        </w:rPr>
        <w:t>tái l</w:t>
      </w:r>
      <w:r>
        <w:rPr>
          <w:b/>
        </w:rPr>
        <w:t>ậ</w:t>
      </w:r>
      <w:r>
        <w:rPr>
          <w:b/>
        </w:rPr>
        <w:t>p đư</w:t>
      </w:r>
      <w:r>
        <w:rPr>
          <w:b/>
        </w:rPr>
        <w:t>ợ</w:t>
      </w:r>
      <w:r>
        <w:rPr>
          <w:b/>
        </w:rPr>
        <w:t>c</w:t>
      </w:r>
      <w:r>
        <w:t xml:space="preserve"> t</w:t>
      </w:r>
      <w:r>
        <w:t>ừ</w:t>
      </w:r>
      <w:r>
        <w:t xml:space="preserve"> SEC v</w:t>
      </w:r>
      <w:r>
        <w:t>ớ</w:t>
      </w:r>
      <w:r>
        <w:t>i ki</w:t>
      </w:r>
      <w:r>
        <w:t>ể</w:t>
      </w:r>
      <w:r>
        <w:t>m ch</w:t>
      </w:r>
      <w:r>
        <w:t>ứ</w:t>
      </w:r>
      <w:r>
        <w:t>ng SHA-256 và tra ngư</w:t>
      </w:r>
      <w:r>
        <w:t>ợ</w:t>
      </w:r>
      <w:r>
        <w:t>c t</w:t>
      </w:r>
      <w:r>
        <w:t>ừ</w:t>
      </w:r>
      <w:r>
        <w:t>ng ô; hai là b</w:t>
      </w:r>
      <w:r>
        <w:t>ộ</w:t>
      </w:r>
      <w:r>
        <w:t xml:space="preserve"> </w:t>
      </w:r>
      <w:r>
        <w:rPr>
          <w:b/>
        </w:rPr>
        <w:t>47 đ</w:t>
      </w:r>
      <w:r>
        <w:rPr>
          <w:b/>
        </w:rPr>
        <w:t>ặ</w:t>
      </w:r>
      <w:r>
        <w:rPr>
          <w:b/>
        </w:rPr>
        <w:t>c trưng</w:t>
      </w:r>
      <w:r>
        <w:t xml:space="preserve"> có căn c</w:t>
      </w:r>
      <w:r>
        <w:t>ứ</w:t>
      </w:r>
      <w:r>
        <w:t xml:space="preserve"> kinh t</w:t>
      </w:r>
      <w:r>
        <w:t>ế</w:t>
      </w:r>
      <w:r>
        <w:t>, đư</w:t>
      </w:r>
      <w:r>
        <w:t>ợ</w:t>
      </w:r>
      <w:r>
        <w:t>c đo đóng góp b</w:t>
      </w:r>
      <w:r>
        <w:t>ằ</w:t>
      </w:r>
      <w:r>
        <w:t xml:space="preserve">ng ablation; ba là </w:t>
      </w:r>
      <w:r>
        <w:rPr>
          <w:b/>
        </w:rPr>
        <w:t>đo lư</w:t>
      </w:r>
      <w:r>
        <w:rPr>
          <w:b/>
        </w:rPr>
        <w:t>ờ</w:t>
      </w:r>
      <w:r>
        <w:rPr>
          <w:b/>
        </w:rPr>
        <w:t>ng trung th</w:t>
      </w:r>
      <w:r>
        <w:rPr>
          <w:b/>
        </w:rPr>
        <w:t>ự</w:t>
      </w:r>
      <w:r>
        <w:rPr>
          <w:b/>
        </w:rPr>
        <w:t>c</w:t>
      </w:r>
      <w:r>
        <w:rPr>
          <w:b/>
        </w:rPr>
        <w:t xml:space="preserve"> rò r</w:t>
      </w:r>
      <w:r>
        <w:rPr>
          <w:b/>
        </w:rPr>
        <w:t>ỉ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p th</w:t>
      </w:r>
      <w:r>
        <w:rPr>
          <w:b/>
        </w:rPr>
        <w:t>ự</w:t>
      </w:r>
      <w:r>
        <w:rPr>
          <w:b/>
        </w:rPr>
        <w:t>c th</w:t>
      </w:r>
      <w:r>
        <w:rPr>
          <w:b/>
        </w:rPr>
        <w:t>ể</w:t>
      </w:r>
      <w:r>
        <w:t>. Em s</w:t>
      </w:r>
      <w:r>
        <w:t>ẵ</w:t>
      </w:r>
      <w:r>
        <w:t>n sàng nh</w:t>
      </w:r>
      <w:r>
        <w:t>ậ</w:t>
      </w:r>
      <w:r>
        <w:t>n câu h</w:t>
      </w:r>
      <w:r>
        <w:t>ỏ</w:t>
      </w:r>
      <w:r>
        <w:t>i c</w:t>
      </w:r>
      <w:r>
        <w:t>ủ</w:t>
      </w:r>
      <w:r>
        <w:t>a Th</w:t>
      </w:r>
      <w:r>
        <w:t>ầ</w:t>
      </w:r>
      <w:r>
        <w:t>y và H</w:t>
      </w:r>
      <w:r>
        <w:t>ộ</w:t>
      </w:r>
      <w:r>
        <w:t>i đ</w:t>
      </w:r>
      <w:r>
        <w:t>ồ</w:t>
      </w:r>
      <w:r>
        <w:t>ng."</w:t>
      </w:r>
    </w:p>
    <w:p w14:paraId="150770EC" w14:textId="77777777" w:rsidR="002E6875" w:rsidRDefault="00AF6D03">
      <w:pPr>
        <w:pStyle w:val="Heading2"/>
      </w:pPr>
      <w:r>
        <w:t>HAI SLIDE KHUY</w:t>
      </w:r>
      <w:r>
        <w:t>Ế</w:t>
      </w:r>
      <w:r>
        <w:t>N NGH</w:t>
      </w:r>
      <w:r>
        <w:t>Ị</w:t>
      </w:r>
      <w:r>
        <w:t xml:space="preserve"> B</w:t>
      </w:r>
      <w:r>
        <w:t>Ổ</w:t>
      </w:r>
      <w:r>
        <w:t xml:space="preserve"> SUNG (n</w:t>
      </w:r>
      <w:r>
        <w:t>ế</w:t>
      </w:r>
      <w:r>
        <w:t>u b</w:t>
      </w:r>
      <w:r>
        <w:t>ạ</w:t>
      </w:r>
      <w:r>
        <w:t>n k</w:t>
      </w:r>
      <w:r>
        <w:t>ị</w:t>
      </w:r>
      <w:r>
        <w:t>p thêm — 2 slide này tr</w:t>
      </w:r>
      <w:r>
        <w:t>ả</w:t>
      </w:r>
      <w:r>
        <w:t xml:space="preserve"> l</w:t>
      </w:r>
      <w:r>
        <w:t>ờ</w:t>
      </w:r>
      <w:r>
        <w:t>i tr</w:t>
      </w:r>
      <w:r>
        <w:t>ự</w:t>
      </w:r>
      <w:r>
        <w:t>c ti</w:t>
      </w:r>
      <w:r>
        <w:t>ế</w:t>
      </w:r>
      <w:r>
        <w:t>p 2 câu h</w:t>
      </w:r>
      <w:r>
        <w:t>ỏ</w:t>
      </w:r>
      <w:r>
        <w:t>i c</w:t>
      </w:r>
      <w:r>
        <w:t>ủ</w:t>
      </w:r>
      <w:r>
        <w:t>a Th</w:t>
      </w:r>
      <w:r>
        <w:t>ầ</w:t>
      </w:r>
      <w:r>
        <w:t>y)</w:t>
      </w:r>
    </w:p>
    <w:p w14:paraId="5983D9B6" w14:textId="77777777" w:rsidR="002E6875" w:rsidRDefault="00AF6D03">
      <w:pPr>
        <w:pStyle w:val="Heading3"/>
      </w:pPr>
      <w:r>
        <w:t>[B</w:t>
      </w:r>
      <w:r>
        <w:t>Ổ</w:t>
      </w:r>
      <w:r>
        <w:t xml:space="preserve"> SUNG 1] — X</w:t>
      </w:r>
      <w:r>
        <w:t>Ử</w:t>
      </w:r>
      <w:r>
        <w:t xml:space="preserve"> LÝ M</w:t>
      </w:r>
      <w:r>
        <w:t>Ấ</w:t>
      </w:r>
      <w:r>
        <w:t>T CÂN B</w:t>
      </w:r>
      <w:r>
        <w:t>Ằ</w:t>
      </w:r>
      <w:r>
        <w:t>NG: 4 C</w:t>
      </w:r>
      <w:r>
        <w:t>Ấ</w:t>
      </w:r>
      <w:r>
        <w:t>P Đ</w:t>
      </w:r>
      <w:r>
        <w:t>Ộ</w:t>
      </w:r>
      <w:r>
        <w:t xml:space="preserve"> &amp; NON-E vs E-MODE (0:50)</w:t>
      </w:r>
    </w:p>
    <w:p w14:paraId="3243FC00" w14:textId="77777777" w:rsidR="002E6875" w:rsidRDefault="00AF6D03">
      <w:r>
        <w:rPr>
          <w:b/>
        </w:rPr>
        <w:t xml:space="preserve">Text dán vào slide </w:t>
      </w:r>
      <w:r>
        <w:rPr>
          <w:b/>
        </w:rPr>
        <w:t>(đã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ng, l</w:t>
      </w:r>
      <w:r>
        <w:rPr>
          <w:b/>
        </w:rPr>
        <w:t>ấ</w:t>
      </w:r>
      <w:r>
        <w:rPr>
          <w:b/>
        </w:rPr>
        <w:t>y t</w:t>
      </w:r>
      <w:r>
        <w:rPr>
          <w:b/>
        </w:rPr>
        <w:t>ừ</w:t>
      </w:r>
      <w:r>
        <w:rPr>
          <w:b/>
        </w:rPr>
        <w:t xml:space="preserve"> artifact):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6875" w14:paraId="00D4DF86" w14:textId="77777777">
        <w:tc>
          <w:tcPr>
            <w:tcW w:w="4320" w:type="dxa"/>
          </w:tcPr>
          <w:p w14:paraId="75276084" w14:textId="77777777" w:rsidR="002E6875" w:rsidRDefault="00AF6D03"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4320" w:type="dxa"/>
          </w:tcPr>
          <w:p w14:paraId="02AEA3F7" w14:textId="77777777" w:rsidR="002E6875" w:rsidRDefault="00AF6D03"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2E6875" w14:paraId="032321B5" w14:textId="77777777">
        <w:tc>
          <w:tcPr>
            <w:tcW w:w="4320" w:type="dxa"/>
          </w:tcPr>
          <w:p w14:paraId="018FD248" w14:textId="77777777" w:rsidR="002E6875" w:rsidRDefault="00AF6D03">
            <w:r>
              <w:t>4 c</w:t>
            </w:r>
            <w:r>
              <w:t>ấ</w:t>
            </w:r>
            <w:r>
              <w:t>p đ</w:t>
            </w:r>
            <w:r>
              <w:t>ộ</w:t>
            </w:r>
          </w:p>
        </w:tc>
        <w:tc>
          <w:tcPr>
            <w:tcW w:w="4320" w:type="dxa"/>
          </w:tcPr>
          <w:p w14:paraId="0582B9EB" w14:textId="77777777" w:rsidR="002E6875" w:rsidRDefault="00AF6D0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(SMOTE, ADASYN, RUS, Tomek, ENN) · Thu</w:t>
            </w:r>
            <w:r>
              <w:t>ậ</w:t>
            </w:r>
            <w:r>
              <w:t>t toán (class_weight, scale_pos_weight, Focal Loss) · T</w:t>
            </w:r>
            <w:r>
              <w:t>ậ</w:t>
            </w:r>
            <w:r>
              <w:t>p h</w:t>
            </w:r>
            <w:r>
              <w:t>ợ</w:t>
            </w:r>
            <w:r>
              <w:t>p (BalancedRF, EasyEnsemble, RUSBoost) ·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 (threshold moving) — 17 pipeline đã </w:t>
            </w:r>
            <w:r>
              <w:t>cài, 11/11 PASS ki</w:t>
            </w:r>
            <w:r>
              <w:t>ể</w:t>
            </w:r>
            <w:r>
              <w:t>m ch</w:t>
            </w:r>
            <w:r>
              <w:t>ứ</w:t>
            </w:r>
            <w:r>
              <w:t>ng ch</w:t>
            </w:r>
            <w:r>
              <w:t>ố</w:t>
            </w:r>
            <w:r>
              <w:t>ng rò r</w:t>
            </w:r>
            <w:r>
              <w:t>ỉ</w:t>
            </w:r>
          </w:p>
        </w:tc>
      </w:tr>
      <w:tr w:rsidR="002E6875" w14:paraId="743A3AE0" w14:textId="77777777">
        <w:tc>
          <w:tcPr>
            <w:tcW w:w="4320" w:type="dxa"/>
          </w:tcPr>
          <w:p w14:paraId="75D0BE4D" w14:textId="77777777" w:rsidR="002E6875" w:rsidRDefault="00AF6D03">
            <w:r>
              <w:t>B</w:t>
            </w:r>
            <w:r>
              <w:t>ộ</w:t>
            </w:r>
            <w:r>
              <w:t xml:space="preserve"> 95/5 (đo th</w:t>
            </w:r>
            <w:r>
              <w:t>ự</w:t>
            </w:r>
            <w:r>
              <w:t>c)</w:t>
            </w:r>
          </w:p>
        </w:tc>
        <w:tc>
          <w:tcPr>
            <w:tcW w:w="4320" w:type="dxa"/>
          </w:tcPr>
          <w:p w14:paraId="6421800C" w14:textId="77777777" w:rsidR="002E6875" w:rsidRDefault="00AF6D03">
            <w:r>
              <w:t>Baseline PR-AUC 0,4786 &gt; Non-E 0,3211 ≈ E-Mode 0,3398; E-Mode d</w:t>
            </w:r>
            <w:r>
              <w:t>ẫ</w:t>
            </w:r>
            <w:r>
              <w:t>n Balanced Acc 0,7352 nhưng th</w:t>
            </w:r>
            <w:r>
              <w:t>ờ</w:t>
            </w:r>
            <w:r>
              <w:t>i gian ×5</w:t>
            </w:r>
          </w:p>
        </w:tc>
      </w:tr>
      <w:tr w:rsidR="002E6875" w14:paraId="777D0A5F" w14:textId="77777777">
        <w:tc>
          <w:tcPr>
            <w:tcW w:w="4320" w:type="dxa"/>
          </w:tcPr>
          <w:p w14:paraId="78F1A081" w14:textId="77777777" w:rsidR="002E6875" w:rsidRDefault="00AF6D03">
            <w:r>
              <w:t>Đơn l</w:t>
            </w:r>
            <w:r>
              <w:t>ẻ</w:t>
            </w:r>
            <w:r>
              <w:t xml:space="preserve"> vs k</w:t>
            </w:r>
            <w:r>
              <w:t>ế</w:t>
            </w:r>
            <w:r>
              <w:t>t h</w:t>
            </w:r>
            <w:r>
              <w:t>ợ</w:t>
            </w:r>
            <w:r>
              <w:t>p (1:50)</w:t>
            </w:r>
          </w:p>
        </w:tc>
        <w:tc>
          <w:tcPr>
            <w:tcW w:w="4320" w:type="dxa"/>
          </w:tcPr>
          <w:p w14:paraId="68A75BE3" w14:textId="77777777" w:rsidR="002E6875" w:rsidRDefault="00AF6D03">
            <w:r>
              <w:t>Baseline 0,9474 &gt; hybrid 0,9229 &gt; đơn l</w:t>
            </w:r>
            <w:r>
              <w:t>ẻ</w:t>
            </w:r>
            <w:r>
              <w:t xml:space="preserve"> 0,9104; 12/16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đơn</w:t>
            </w:r>
            <w:r>
              <w:t xml:space="preserve"> l</w:t>
            </w:r>
            <w:r>
              <w:t>ẻ</w:t>
            </w:r>
            <w:r>
              <w:t xml:space="preserve"> và 3/4 hybrid không vư</w:t>
            </w:r>
            <w:r>
              <w:t>ợ</w:t>
            </w:r>
            <w:r>
              <w:t>t baseline</w:t>
            </w:r>
          </w:p>
        </w:tc>
      </w:tr>
      <w:tr w:rsidR="002E6875" w14:paraId="03FC1C8B" w14:textId="77777777">
        <w:tc>
          <w:tcPr>
            <w:tcW w:w="4320" w:type="dxa"/>
          </w:tcPr>
          <w:p w14:paraId="1303E8D5" w14:textId="77777777" w:rsidR="002E6875" w:rsidRDefault="00AF6D0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  <w:tc>
          <w:tcPr>
            <w:tcW w:w="4320" w:type="dxa"/>
          </w:tcPr>
          <w:p w14:paraId="1807F2D9" w14:textId="77777777" w:rsidR="002E6875" w:rsidRDefault="00AF6D03">
            <w:r>
              <w:t>t</w:t>
            </w:r>
            <w:r>
              <w:t>ố</w:t>
            </w:r>
            <w:r>
              <w:t>t nh</w:t>
            </w:r>
            <w:r>
              <w:t>ấ</w:t>
            </w:r>
            <w:r>
              <w:t>t smote_enn AP 0,9683 vs đ</w:t>
            </w:r>
            <w:r>
              <w:t>ố</w:t>
            </w:r>
            <w:r>
              <w:t>i ch</w:t>
            </w:r>
            <w:r>
              <w:t>ứ</w:t>
            </w:r>
            <w:r>
              <w:t>ng 0,9588; ΔAP +0,0095, p = 0,21 ⇒ chưa có ý nghĩa</w:t>
            </w:r>
          </w:p>
        </w:tc>
      </w:tr>
    </w:tbl>
    <w:p w14:paraId="79DFAC53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"Vì corpus ch</w:t>
      </w:r>
      <w:r>
        <w:t>ỉ</w:t>
      </w:r>
      <w:r>
        <w:t xml:space="preserve"> l</w:t>
      </w:r>
      <w:r>
        <w:t>ệ</w:t>
      </w:r>
      <w:r>
        <w:t xml:space="preserve">ch </w:t>
      </w:r>
      <w:r>
        <w:rPr>
          <w:b/>
        </w:rPr>
        <w:t>1,66</w:t>
      </w:r>
      <w:r>
        <w:t xml:space="preserve">, nhóm không resampling </w:t>
      </w:r>
      <w:r>
        <w:t>ở</w:t>
      </w:r>
      <w:r>
        <w:t xml:space="preserve"> pipeline chính — và đó là </w:t>
      </w:r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>n có đo lư</w:t>
      </w:r>
      <w:r>
        <w:rPr>
          <w:b/>
        </w:rPr>
        <w:t>ờ</w:t>
      </w:r>
      <w:r>
        <w:rPr>
          <w:b/>
        </w:rPr>
        <w:t>ng</w:t>
      </w:r>
      <w:r>
        <w:t>, khôn</w:t>
      </w:r>
      <w:r>
        <w:t>g ph</w:t>
      </w:r>
      <w:r>
        <w:t>ả</w:t>
      </w:r>
      <w:r>
        <w:t>i b</w:t>
      </w:r>
      <w:r>
        <w:t>ỏ</w:t>
      </w:r>
      <w:r>
        <w:t xml:space="preserve"> qua: trên c</w:t>
      </w:r>
      <w:r>
        <w:t>ả</w:t>
      </w:r>
      <w:r>
        <w:t xml:space="preserve"> ba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(95/5, 1:50, corpus th</w:t>
      </w:r>
      <w:r>
        <w:t>ậ</w:t>
      </w:r>
      <w:r>
        <w:t>t), can thi</w:t>
      </w:r>
      <w:r>
        <w:t>ệ</w:t>
      </w:r>
      <w:r>
        <w:t>p cân b</w:t>
      </w:r>
      <w:r>
        <w:t>ằ</w:t>
      </w:r>
      <w:r>
        <w:t>ng ch</w:t>
      </w:r>
      <w:r>
        <w:t>ỉ</w:t>
      </w:r>
      <w:r>
        <w:t xml:space="preserve"> </w:t>
      </w:r>
      <w:r>
        <w:rPr>
          <w:b/>
        </w:rPr>
        <w:t>d</w:t>
      </w:r>
      <w:r>
        <w:rPr>
          <w:b/>
        </w:rPr>
        <w:t>ị</w:t>
      </w:r>
      <w:r>
        <w:rPr>
          <w:b/>
        </w:rPr>
        <w:t>ch đi</w:t>
      </w:r>
      <w:r>
        <w:rPr>
          <w:b/>
        </w:rPr>
        <w:t>ể</w:t>
      </w:r>
      <w:r>
        <w:rPr>
          <w:b/>
        </w:rPr>
        <w:t>m v</w:t>
      </w:r>
      <w:r>
        <w:rPr>
          <w:b/>
        </w:rPr>
        <w:t>ậ</w:t>
      </w:r>
      <w:r>
        <w:rPr>
          <w:b/>
        </w:rPr>
        <w:t>n hành</w:t>
      </w:r>
      <w:r>
        <w:t xml:space="preserve"> ch</w:t>
      </w:r>
      <w:r>
        <w:t>ứ</w:t>
      </w:r>
      <w:r>
        <w:t xml:space="preserve"> không t</w:t>
      </w:r>
      <w:r>
        <w:t>ạ</w:t>
      </w:r>
      <w:r>
        <w:t>o thêm năng l</w:t>
      </w:r>
      <w:r>
        <w:t>ự</w:t>
      </w:r>
      <w:r>
        <w:t>c x</w:t>
      </w:r>
      <w:r>
        <w:t>ế</w:t>
      </w:r>
      <w:r>
        <w:t>p h</w:t>
      </w:r>
      <w:r>
        <w:t>ạ</w:t>
      </w:r>
      <w:r>
        <w:t>ng. Ngoài ra resampling trên d</w:t>
      </w:r>
      <w:r>
        <w:t>ữ</w:t>
      </w:r>
      <w:r>
        <w:t xml:space="preserve"> li</w:t>
      </w:r>
      <w:r>
        <w:t>ệ</w:t>
      </w:r>
      <w:r>
        <w:t xml:space="preserve">u này còn </w:t>
      </w:r>
      <w:r>
        <w:rPr>
          <w:b/>
        </w:rPr>
        <w:t>nguy hi</w:t>
      </w:r>
      <w:r>
        <w:rPr>
          <w:b/>
        </w:rPr>
        <w:t>ể</w:t>
      </w:r>
      <w:r>
        <w:rPr>
          <w:b/>
        </w:rPr>
        <w:t>m</w:t>
      </w:r>
      <w:r>
        <w:t>: SMOTE n</w:t>
      </w:r>
      <w:r>
        <w:t>ộ</w:t>
      </w:r>
      <w:r>
        <w:t>i suy gi</w:t>
      </w:r>
      <w:r>
        <w:t>ữ</w:t>
      </w:r>
      <w:r>
        <w:t>a hai quý c</w:t>
      </w:r>
      <w:r>
        <w:t>ủ</w:t>
      </w:r>
      <w:r>
        <w:t xml:space="preserve">a </w:t>
      </w:r>
      <w:r>
        <w:rPr>
          <w:b/>
        </w:rPr>
        <w:t>cùng m</w:t>
      </w:r>
      <w:r>
        <w:rPr>
          <w:b/>
        </w:rPr>
        <w:t>ộ</w:t>
      </w:r>
      <w:r>
        <w:rPr>
          <w:b/>
        </w:rPr>
        <w:t>t công ty</w:t>
      </w:r>
      <w:r>
        <w:t>, t</w:t>
      </w:r>
      <w:r>
        <w:t>ứ</w:t>
      </w:r>
      <w:r>
        <w:t>c h</w:t>
      </w:r>
      <w:r>
        <w:t>ợ</w:t>
      </w:r>
      <w:r>
        <w:t>p th</w:t>
      </w:r>
      <w:r>
        <w:t>ứ</w:t>
      </w:r>
      <w:r>
        <w:t>c hoá rò r</w:t>
      </w:r>
      <w:r>
        <w:t>ỉ</w:t>
      </w:r>
      <w:r>
        <w:t xml:space="preserve"> th</w:t>
      </w:r>
      <w:r>
        <w:t>ự</w:t>
      </w:r>
      <w:r>
        <w:t>c th</w:t>
      </w:r>
      <w:r>
        <w:t>ể</w:t>
      </w:r>
      <w:r>
        <w:t>. Cách x</w:t>
      </w:r>
      <w:r>
        <w:t>ử</w:t>
      </w:r>
      <w:r>
        <w:t xml:space="preserve"> lý cân b</w:t>
      </w:r>
      <w:r>
        <w:t>ằ</w:t>
      </w:r>
      <w:r>
        <w:t>ng c</w:t>
      </w:r>
      <w:r>
        <w:t>ủ</w:t>
      </w:r>
      <w:r>
        <w:t>a đ</w:t>
      </w:r>
      <w:r>
        <w:t>ồ</w:t>
      </w:r>
      <w:r>
        <w:t xml:space="preserve"> án là </w:t>
      </w:r>
      <w:r>
        <w:rPr>
          <w:b/>
        </w:rPr>
        <w:t>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l</w:t>
      </w:r>
      <w:r>
        <w:rPr>
          <w:b/>
        </w:rPr>
        <w:t>ớ</w:t>
      </w:r>
      <w:r>
        <w:rPr>
          <w:b/>
        </w:rPr>
        <w:t>p</w:t>
      </w:r>
      <w:r>
        <w:t xml:space="preserve"> (</w:t>
      </w:r>
      <w:r>
        <w:rPr>
          <w:rFonts w:ascii="Consolas" w:hAnsi="Consolas"/>
        </w:rPr>
        <w:t>balanced_subsample</w:t>
      </w:r>
      <w:r>
        <w:t xml:space="preserve">) + </w:t>
      </w:r>
      <w:r>
        <w:rPr>
          <w:b/>
        </w:rPr>
        <w:t>t</w:t>
      </w:r>
      <w:r>
        <w:rPr>
          <w:b/>
        </w:rPr>
        <w:t>ố</w:t>
      </w:r>
      <w:r>
        <w:rPr>
          <w:b/>
        </w:rPr>
        <w:t>i ưu ngư</w:t>
      </w:r>
      <w:r>
        <w:rPr>
          <w:b/>
        </w:rPr>
        <w:t>ỡ</w:t>
      </w:r>
      <w:r>
        <w:rPr>
          <w:b/>
        </w:rPr>
        <w:t>ng theo chi phí</w:t>
      </w:r>
      <w:r>
        <w:t>."</w:t>
      </w:r>
    </w:p>
    <w:p w14:paraId="14E2F653" w14:textId="77777777" w:rsidR="002E6875" w:rsidRDefault="00AF6D03">
      <w:pPr>
        <w:pStyle w:val="Heading3"/>
      </w:pPr>
      <w:r>
        <w:t>[B</w:t>
      </w:r>
      <w:r>
        <w:t>Ổ</w:t>
      </w:r>
      <w:r>
        <w:t xml:space="preserve"> SUNG 2] — TÌM KI</w:t>
      </w:r>
      <w:r>
        <w:t>Ế</w:t>
      </w:r>
      <w:r>
        <w:t>M SIÊU THAM S</w:t>
      </w:r>
      <w:r>
        <w:t>Ố</w:t>
      </w:r>
      <w:r>
        <w:t xml:space="preserve"> &amp; GIAO TH</w:t>
      </w:r>
      <w:r>
        <w:t>Ứ</w:t>
      </w:r>
      <w:r>
        <w:t>C CH</w:t>
      </w:r>
      <w:r>
        <w:t>Ố</w:t>
      </w:r>
      <w:r>
        <w:t>NG RÒ R</w:t>
      </w:r>
      <w:r>
        <w:t>Ỉ</w:t>
      </w:r>
      <w:r>
        <w:t xml:space="preserve"> (0:50)</w:t>
      </w:r>
    </w:p>
    <w:p w14:paraId="62107F87" w14:textId="77777777" w:rsidR="002E6875" w:rsidRDefault="00AF6D03">
      <w:r>
        <w:rPr>
          <w:b/>
        </w:rPr>
        <w:t>Text dán vào slide:</w:t>
      </w:r>
    </w:p>
    <w:p w14:paraId="2DF952C8" w14:textId="77777777" w:rsidR="002E6875" w:rsidRDefault="00AF6D03">
      <w:pPr>
        <w:pStyle w:val="ListBullet"/>
      </w:pPr>
      <w:r>
        <w:t>GridSearchCV v</w:t>
      </w:r>
      <w:r>
        <w:t>ớ</w:t>
      </w:r>
      <w:r>
        <w:t xml:space="preserve">i </w:t>
      </w:r>
      <w:r>
        <w:t>StratifiedGroupKFold(4), refit = average_precision — lư</w:t>
      </w:r>
      <w:r>
        <w:t>ớ</w:t>
      </w:r>
      <w:r>
        <w:t>i 6–18 c</w:t>
      </w:r>
      <w:r>
        <w:t>ấ</w:t>
      </w:r>
      <w:r>
        <w:t>u hình/h</w:t>
      </w:r>
      <w:r>
        <w:t>ọ</w:t>
      </w:r>
    </w:p>
    <w:p w14:paraId="50E99C58" w14:textId="77777777" w:rsidR="002E6875" w:rsidRDefault="00AF6D03">
      <w:r>
        <w:t>(logistic 8 · RF 18 · HGB 8 · MLP 6).</w:t>
      </w:r>
    </w:p>
    <w:p w14:paraId="2D1FC612" w14:textId="77777777" w:rsidR="002E6875" w:rsidRDefault="00AF6D03">
      <w:pPr>
        <w:pStyle w:val="ListBullet"/>
      </w:pPr>
      <w:r>
        <w:t>Random Search 40 trial/mô hình, tham s</w:t>
      </w:r>
      <w:r>
        <w:t>ố</w:t>
      </w:r>
      <w:r>
        <w:t xml:space="preserve"> thang đo l</w:t>
      </w:r>
      <w:r>
        <w:t>ấ</w:t>
      </w:r>
      <w:r>
        <w:t>y log-uniform, ghi s</w:t>
      </w:r>
      <w:r>
        <w:t>ổ</w:t>
      </w:r>
      <w:r>
        <w:t xml:space="preserve"> 153 dòng runs.csv.</w:t>
      </w:r>
    </w:p>
    <w:p w14:paraId="36FE5BCF" w14:textId="77777777" w:rsidR="002E6875" w:rsidRDefault="00AF6D03">
      <w:pPr>
        <w:pStyle w:val="ListBullet"/>
      </w:pPr>
      <w:r>
        <w:lastRenderedPageBreak/>
        <w:t>Tuy</w:t>
      </w:r>
      <w:r>
        <w:t>ệ</w:t>
      </w:r>
      <w:r>
        <w:t>t đ</w:t>
      </w:r>
      <w:r>
        <w:t>ố</w:t>
      </w:r>
      <w:r>
        <w:t>i không dùng test đ</w:t>
      </w:r>
      <w:r>
        <w:t>ể</w:t>
      </w:r>
      <w:r>
        <w:t xml:space="preserve"> tìm ho</w:t>
      </w:r>
      <w:r>
        <w:t>ặ</w:t>
      </w:r>
      <w:r>
        <w:t>c ch</w:t>
      </w:r>
      <w:r>
        <w:t>ọ</w:t>
      </w:r>
      <w:r>
        <w:t>n siêu tha</w:t>
      </w:r>
      <w:r>
        <w:t>m s</w:t>
      </w:r>
      <w:r>
        <w:t>ố</w:t>
      </w:r>
      <w:r>
        <w:t xml:space="preserve"> (test ch</w:t>
      </w:r>
      <w:r>
        <w:t>ỉ</w:t>
      </w:r>
      <w:r>
        <w:t xml:space="preserve"> ch</w:t>
      </w:r>
      <w:r>
        <w:t>ấ</w:t>
      </w:r>
      <w:r>
        <w:t>m m</w:t>
      </w:r>
      <w:r>
        <w:t>ộ</w:t>
      </w:r>
      <w:r>
        <w:t>t l</w:t>
      </w:r>
      <w:r>
        <w:t>ầ</w:t>
      </w:r>
      <w:r>
        <w:t>n).</w:t>
      </w:r>
    </w:p>
    <w:p w14:paraId="5714E1AD" w14:textId="77777777" w:rsidR="002E6875" w:rsidRDefault="00AF6D03">
      <w:pPr>
        <w:pStyle w:val="ListBullet"/>
      </w:pPr>
      <w:r>
        <w:t>C</w:t>
      </w:r>
      <w:r>
        <w:t>ấ</w:t>
      </w:r>
      <w:r>
        <w:t>u hình ch</w:t>
      </w:r>
      <w:r>
        <w:t>ố</w:t>
      </w:r>
      <w:r>
        <w:t>t: RF gi</w:t>
      </w:r>
      <w:r>
        <w:t>ữ</w:t>
      </w:r>
      <w:r>
        <w:t xml:space="preserve"> m</w:t>
      </w:r>
      <w:r>
        <w:t>ặ</w:t>
      </w:r>
      <w:r>
        <w:t>c đ</w:t>
      </w:r>
      <w:r>
        <w:t>ị</w:t>
      </w:r>
      <w:r>
        <w:t>nh (max_depth=6, n_estimators=300, min_samples_leaf=2,</w:t>
      </w:r>
    </w:p>
    <w:p w14:paraId="57227CA4" w14:textId="77777777" w:rsidR="002E6875" w:rsidRDefault="00AF6D03">
      <w:r>
        <w:rPr>
          <w:rFonts w:ascii="Consolas" w:hAnsi="Consolas"/>
        </w:rPr>
        <w:t>class_weight='balanced_subsample'</w:t>
      </w:r>
      <w:r>
        <w:t>) vì lư</w:t>
      </w:r>
      <w:r>
        <w:t>ớ</w:t>
      </w:r>
      <w:r>
        <w:t>i ch</w:t>
      </w:r>
      <w:r>
        <w:t>ỉ</w:t>
      </w:r>
      <w:r>
        <w:t xml:space="preserve"> c</w:t>
      </w:r>
      <w:r>
        <w:t>ả</w:t>
      </w:r>
      <w:r>
        <w:t>i thi</w:t>
      </w:r>
      <w:r>
        <w:t>ệ</w:t>
      </w:r>
      <w:r>
        <w:t xml:space="preserve">n </w:t>
      </w:r>
      <w:r>
        <w:rPr>
          <w:b/>
        </w:rPr>
        <w:t>+0,003 CV-AP</w:t>
      </w:r>
      <w:r>
        <w:t xml:space="preserve"> — trong kho</w:t>
      </w:r>
      <w:r>
        <w:t>ả</w:t>
      </w:r>
      <w:r>
        <w:t>ng nhi</w:t>
      </w:r>
      <w:r>
        <w:t>ễ</w:t>
      </w:r>
      <w:r>
        <w:t>u.</w:t>
      </w:r>
    </w:p>
    <w:p w14:paraId="611494C4" w14:textId="77777777" w:rsidR="002E6875" w:rsidRDefault="00AF6D03">
      <w:pPr>
        <w:ind w:left="432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tho</w:t>
      </w:r>
      <w:r>
        <w:rPr>
          <w:b/>
        </w:rPr>
        <w:t>ạ</w:t>
      </w:r>
      <w:r>
        <w:rPr>
          <w:b/>
        </w:rPr>
        <w:t>i:</w:t>
      </w:r>
      <w:r>
        <w:t xml:space="preserve"> "Nhóm ch</w:t>
      </w:r>
      <w:r>
        <w:t>ạ</w:t>
      </w:r>
      <w:r>
        <w:t>y c</w:t>
      </w:r>
      <w:r>
        <w:t>ả</w:t>
      </w:r>
      <w:r>
        <w:t xml:space="preserve"> lư</w:t>
      </w:r>
      <w:r>
        <w:t>ớ</w:t>
      </w:r>
      <w:r>
        <w:t>i l</w:t>
      </w:r>
      <w:r>
        <w:t>ẫ</w:t>
      </w:r>
      <w:r>
        <w:t xml:space="preserve">n random search và </w:t>
      </w:r>
      <w:r>
        <w:rPr>
          <w:b/>
        </w:rPr>
        <w:t>ghi l</w:t>
      </w:r>
      <w:r>
        <w:rPr>
          <w:b/>
        </w:rPr>
        <w:t>ạ</w:t>
      </w:r>
      <w:r>
        <w:rPr>
          <w:b/>
        </w:rPr>
        <w:t>i toàn b</w:t>
      </w:r>
      <w:r>
        <w:rPr>
          <w:b/>
        </w:rPr>
        <w:t>ộ</w:t>
      </w:r>
      <w:r>
        <w:rPr>
          <w:b/>
        </w:rPr>
        <w:t xml:space="preserve"> trial</w:t>
      </w:r>
      <w:r>
        <w:t xml:space="preserve">, nhưng </w:t>
      </w:r>
      <w:r>
        <w:rPr>
          <w:b/>
        </w:rPr>
        <w:t>không tri</w:t>
      </w:r>
      <w:r>
        <w:rPr>
          <w:b/>
        </w:rPr>
        <w:t>ể</w:t>
      </w:r>
      <w:r>
        <w:rPr>
          <w:b/>
        </w:rPr>
        <w:t>n khai</w:t>
      </w:r>
      <w:r>
        <w:t xml:space="preserve"> c</w:t>
      </w:r>
      <w:r>
        <w:t>ấ</w:t>
      </w:r>
      <w:r>
        <w:t>u hình t</w:t>
      </w:r>
      <w:r>
        <w:t>ố</w:t>
      </w:r>
      <w:r>
        <w:t>t nh</w:t>
      </w:r>
      <w:r>
        <w:t>ấ</w:t>
      </w:r>
      <w:r>
        <w:t>t theo CV: chênh l</w:t>
      </w:r>
      <w:r>
        <w:t>ệ</w:t>
      </w:r>
      <w:r>
        <w:t>ch ch</w:t>
      </w:r>
      <w:r>
        <w:t>ỉ</w:t>
      </w:r>
      <w:r>
        <w:t xml:space="preserve"> </w:t>
      </w:r>
      <w:r>
        <w:rPr>
          <w:b/>
        </w:rPr>
        <w:t>+0,003 CV-AP</w:t>
      </w:r>
      <w:r>
        <w:t>, nh</w:t>
      </w:r>
      <w:r>
        <w:t>ỏ</w:t>
      </w:r>
      <w:r>
        <w:t xml:space="preserve"> hơn đ</w:t>
      </w:r>
      <w:r>
        <w:t>ộ</w:t>
      </w:r>
      <w:r>
        <w:t xml:space="preserve"> l</w:t>
      </w:r>
      <w:r>
        <w:t>ệ</w:t>
      </w:r>
      <w:r>
        <w:t>ch gi</w:t>
      </w:r>
      <w:r>
        <w:t>ữ</w:t>
      </w:r>
      <w:r>
        <w:t>a các fold. Gi</w:t>
      </w:r>
      <w:r>
        <w:t>ữ</w:t>
      </w:r>
      <w:r>
        <w:t xml:space="preserve"> m</w:t>
      </w:r>
      <w:r>
        <w:t>ặ</w:t>
      </w:r>
      <w:r>
        <w:t>c đ</w:t>
      </w:r>
      <w:r>
        <w:t>ị</w:t>
      </w:r>
      <w:r>
        <w:t>nh là l</w:t>
      </w:r>
      <w:r>
        <w:t>ự</w:t>
      </w:r>
      <w:r>
        <w:t>a ch</w:t>
      </w:r>
      <w:r>
        <w:t>ọ</w:t>
      </w:r>
      <w:r>
        <w:t xml:space="preserve">n </w:t>
      </w:r>
      <w:r>
        <w:rPr>
          <w:b/>
        </w:rPr>
        <w:t>có ch</w:t>
      </w:r>
      <w:r>
        <w:rPr>
          <w:b/>
        </w:rPr>
        <w:t>ủ</w:t>
      </w:r>
      <w:r>
        <w:rPr>
          <w:b/>
        </w:rPr>
        <w:t xml:space="preserve"> đích</w:t>
      </w:r>
      <w:r>
        <w:t xml:space="preserve"> đ</w:t>
      </w:r>
      <w:r>
        <w:t>ể</w:t>
      </w:r>
      <w:r>
        <w:t xml:space="preserve"> tránh overfit vào lư</w:t>
      </w:r>
      <w:r>
        <w:t>ớ</w:t>
      </w:r>
      <w:r>
        <w:t>i, và nhóm công b</w:t>
      </w:r>
      <w:r>
        <w:t>ố</w:t>
      </w:r>
      <w:r>
        <w:t xml:space="preserve"> rõ đi</w:t>
      </w:r>
      <w:r>
        <w:t>ề</w:t>
      </w:r>
      <w:r>
        <w:t xml:space="preserve">u này trong </w:t>
      </w:r>
      <w:r>
        <w:rPr>
          <w:rFonts w:ascii="Consolas" w:hAnsi="Consolas"/>
        </w:rPr>
        <w:t>summary.json</w:t>
      </w:r>
      <w:r>
        <w:t>."</w:t>
      </w:r>
    </w:p>
    <w:p w14:paraId="6D9C0056" w14:textId="77777777" w:rsidR="002E6875" w:rsidRDefault="00AF6D03">
      <w:pPr>
        <w:pStyle w:val="Heading2"/>
      </w:pPr>
      <w:r>
        <w:t xml:space="preserve">Q&amp;A — 10 </w:t>
      </w:r>
      <w:r>
        <w:t>CÂU TH</w:t>
      </w:r>
      <w:r>
        <w:t>Ầ</w:t>
      </w:r>
      <w:r>
        <w:t>Y ĐÃ H</w:t>
      </w:r>
      <w:r>
        <w:t>Ỏ</w:t>
      </w:r>
      <w:r>
        <w:t>I, TR</w:t>
      </w:r>
      <w:r>
        <w:t>Ả</w:t>
      </w:r>
      <w:r>
        <w:t xml:space="preserve"> L</w:t>
      </w:r>
      <w:r>
        <w:t>Ờ</w:t>
      </w:r>
      <w:r>
        <w:t>I "NÓI" NG</w:t>
      </w:r>
      <w:r>
        <w:t>Ắ</w:t>
      </w:r>
      <w:r>
        <w:t>N (m</w:t>
      </w:r>
      <w:r>
        <w:t>ỗ</w:t>
      </w:r>
      <w:r>
        <w:t>i câu ≤ 25 giây)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2712"/>
        <w:gridCol w:w="3496"/>
      </w:tblGrid>
      <w:tr w:rsidR="002E6875" w14:paraId="0E8F29B3" w14:textId="77777777">
        <w:tc>
          <w:tcPr>
            <w:tcW w:w="2880" w:type="dxa"/>
          </w:tcPr>
          <w:p w14:paraId="14C5DAFB" w14:textId="77777777" w:rsidR="002E6875" w:rsidRDefault="00AF6D03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056E8CDA" w14:textId="77777777" w:rsidR="002E6875" w:rsidRDefault="00AF6D03">
            <w:r>
              <w:rPr>
                <w:b/>
              </w:rPr>
              <w:t>Câu h</w:t>
            </w:r>
            <w:r>
              <w:rPr>
                <w:b/>
              </w:rPr>
              <w:t>ỏ</w:t>
            </w:r>
            <w:r>
              <w:rPr>
                <w:b/>
              </w:rPr>
              <w:t>i</w:t>
            </w:r>
          </w:p>
        </w:tc>
        <w:tc>
          <w:tcPr>
            <w:tcW w:w="2880" w:type="dxa"/>
          </w:tcPr>
          <w:p w14:paraId="7D1E4D7A" w14:textId="77777777" w:rsidR="002E6875" w:rsidRDefault="00AF6D03">
            <w:r>
              <w:rPr>
                <w:b/>
              </w:rPr>
              <w:t>Tr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l</w:t>
            </w:r>
            <w:r>
              <w:rPr>
                <w:b/>
              </w:rPr>
              <w:t>ờ</w:t>
            </w:r>
            <w:r>
              <w:rPr>
                <w:b/>
              </w:rPr>
              <w:t>i mi</w:t>
            </w:r>
            <w:r>
              <w:rPr>
                <w:b/>
              </w:rPr>
              <w:t>ệ</w:t>
            </w:r>
            <w:r>
              <w:rPr>
                <w:b/>
              </w:rPr>
              <w:t>ng (đ</w:t>
            </w:r>
            <w:r>
              <w:rPr>
                <w:b/>
              </w:rPr>
              <w:t>ọ</w:t>
            </w:r>
            <w:r>
              <w:rPr>
                <w:b/>
              </w:rPr>
              <w:t>c là nói đư</w:t>
            </w:r>
            <w:r>
              <w:rPr>
                <w:b/>
              </w:rPr>
              <w:t>ợ</w:t>
            </w:r>
            <w:r>
              <w:rPr>
                <w:b/>
              </w:rPr>
              <w:t>c ngay)</w:t>
            </w:r>
          </w:p>
        </w:tc>
      </w:tr>
      <w:tr w:rsidR="002E6875" w14:paraId="71E67FF5" w14:textId="77777777">
        <w:tc>
          <w:tcPr>
            <w:tcW w:w="2880" w:type="dxa"/>
          </w:tcPr>
          <w:p w14:paraId="253F6C8E" w14:textId="77777777" w:rsidR="002E6875" w:rsidRDefault="00AF6D03">
            <w:r>
              <w:t>1</w:t>
            </w:r>
          </w:p>
        </w:tc>
        <w:tc>
          <w:tcPr>
            <w:tcW w:w="2880" w:type="dxa"/>
          </w:tcPr>
          <w:p w14:paraId="0D3443BA" w14:textId="77777777" w:rsidR="002E6875" w:rsidRDefault="00AF6D03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có m</w:t>
            </w:r>
            <w:r>
              <w:t>ấ</w:t>
            </w:r>
            <w:r>
              <w:t>t cân b</w:t>
            </w:r>
            <w:r>
              <w:t>ằ</w:t>
            </w:r>
            <w:r>
              <w:t>ng không?</w:t>
            </w:r>
          </w:p>
        </w:tc>
        <w:tc>
          <w:tcPr>
            <w:tcW w:w="2880" w:type="dxa"/>
          </w:tcPr>
          <w:p w14:paraId="2916FCA1" w14:textId="77777777" w:rsidR="002E6875" w:rsidRDefault="00AF6D03">
            <w:r>
              <w:t xml:space="preserve">"Có, </w:t>
            </w:r>
            <w:r>
              <w:t>ở</w:t>
            </w:r>
            <w:r>
              <w:t xml:space="preserve"> hai c</w:t>
            </w:r>
            <w:r>
              <w:t>ấ</w:t>
            </w:r>
            <w:r>
              <w:t>p. C</w:t>
            </w:r>
            <w:r>
              <w:t>ấ</w:t>
            </w:r>
            <w:r>
              <w:t>p m</w:t>
            </w:r>
            <w:r>
              <w:t>ẫ</w:t>
            </w:r>
            <w:r>
              <w:t>u l</w:t>
            </w:r>
            <w:r>
              <w:t>ệ</w:t>
            </w:r>
            <w:r>
              <w:t>ch nh</w:t>
            </w:r>
            <w:r>
              <w:t>ẹ</w:t>
            </w:r>
            <w:r>
              <w:t>: IR 1,66, entropy 0,9556 bit. C</w:t>
            </w:r>
            <w:r>
              <w:t>ấ</w:t>
            </w:r>
            <w:r>
              <w:t>p th</w:t>
            </w:r>
            <w:r>
              <w:t>ự</w:t>
            </w:r>
            <w:r>
              <w:t>c th</w:t>
            </w:r>
            <w:r>
              <w:t>ể</w:t>
            </w:r>
            <w:r>
              <w:t xml:space="preserve"> n</w:t>
            </w:r>
            <w:r>
              <w:t>ặ</w:t>
            </w:r>
            <w:r>
              <w:t>ng: 41% m</w:t>
            </w:r>
            <w:r>
              <w:t>ẫ</w:t>
            </w:r>
            <w:r>
              <w:t>u thu</w:t>
            </w:r>
            <w:r>
              <w:t>ộ</w:t>
            </w:r>
            <w:r>
              <w:t>c công ty m</w:t>
            </w:r>
            <w:r>
              <w:t>ộ</w:t>
            </w:r>
            <w:r>
              <w:t>t l</w:t>
            </w:r>
            <w:r>
              <w:t>ớ</w:t>
            </w:r>
            <w:r>
              <w:t>p — HD/LO</w:t>
            </w:r>
            <w:r>
              <w:t>W/WMT 100% nhãn suy gi</w:t>
            </w:r>
            <w:r>
              <w:t>ả</w:t>
            </w:r>
            <w:r>
              <w:t>m, ROST 4,7%. Chính vì v</w:t>
            </w:r>
            <w:r>
              <w:t>ậ</w:t>
            </w:r>
            <w:r>
              <w:t>y nhóm không resampling mà đo rò r</w:t>
            </w:r>
            <w:r>
              <w:t>ỉ</w:t>
            </w:r>
            <w:r>
              <w:t xml:space="preserve"> th</w:t>
            </w:r>
            <w:r>
              <w:t>ự</w:t>
            </w:r>
            <w:r>
              <w:t>c th</w:t>
            </w:r>
            <w:r>
              <w:t>ể</w:t>
            </w:r>
            <w:r>
              <w:t>."</w:t>
            </w:r>
          </w:p>
        </w:tc>
      </w:tr>
      <w:tr w:rsidR="002E6875" w14:paraId="6CF2ACCD" w14:textId="77777777">
        <w:tc>
          <w:tcPr>
            <w:tcW w:w="2880" w:type="dxa"/>
          </w:tcPr>
          <w:p w14:paraId="32C7C12E" w14:textId="77777777" w:rsidR="002E6875" w:rsidRDefault="00AF6D03">
            <w:r>
              <w:t>2</w:t>
            </w:r>
          </w:p>
        </w:tc>
        <w:tc>
          <w:tcPr>
            <w:tcW w:w="2880" w:type="dxa"/>
          </w:tcPr>
          <w:p w14:paraId="344AE032" w14:textId="77777777" w:rsidR="002E6875" w:rsidRDefault="00AF6D03">
            <w:r>
              <w:t>Trình bày công th</w:t>
            </w:r>
            <w:r>
              <w:t>ứ</w:t>
            </w:r>
            <w:r>
              <w:t>c đánh giá?</w:t>
            </w:r>
          </w:p>
        </w:tc>
        <w:tc>
          <w:tcPr>
            <w:tcW w:w="2880" w:type="dxa"/>
          </w:tcPr>
          <w:p w14:paraId="3787B9E1" w14:textId="77777777" w:rsidR="002E6875" w:rsidRDefault="00AF6D03">
            <w:r>
              <w:t>"Nhóm dùng F1, Balanced Accuracy = (TPR+TNR)/2, MCC, AP = Σ(R_k−R_{k−1})P_k và Brier. T</w:t>
            </w:r>
            <w:r>
              <w:t>ạ</w:t>
            </w:r>
            <w:r>
              <w:t>i ngư</w:t>
            </w:r>
            <w:r>
              <w:t>ỡ</w:t>
            </w:r>
            <w:r>
              <w:t>ng 0,788: P 0,9730, R 0,9474, F1 0</w:t>
            </w:r>
            <w:r>
              <w:t>,9600, BA 0,9545, MCC 0,9039, Brier 0,0580. Accuracy ch</w:t>
            </w:r>
            <w:r>
              <w:t>ỉ</w:t>
            </w:r>
            <w:r>
              <w:t xml:space="preserve"> đ</w:t>
            </w:r>
            <w:r>
              <w:t>ể</w:t>
            </w:r>
            <w:r>
              <w:t xml:space="preserve"> ch</w:t>
            </w:r>
            <w:r>
              <w:t>ẩ</w:t>
            </w:r>
            <w:r>
              <w:t>n đoán — m</w:t>
            </w:r>
            <w:r>
              <w:t>ố</w:t>
            </w:r>
            <w:r>
              <w:t>c đoán l</w:t>
            </w:r>
            <w:r>
              <w:t>ớ</w:t>
            </w:r>
            <w:r>
              <w:t>p đa s</w:t>
            </w:r>
            <w:r>
              <w:t>ố</w:t>
            </w:r>
            <w:r>
              <w:t xml:space="preserve"> đã 62,35%."</w:t>
            </w:r>
          </w:p>
        </w:tc>
      </w:tr>
      <w:tr w:rsidR="002E6875" w14:paraId="31596686" w14:textId="77777777">
        <w:tc>
          <w:tcPr>
            <w:tcW w:w="2880" w:type="dxa"/>
          </w:tcPr>
          <w:p w14:paraId="34DC19ED" w14:textId="77777777" w:rsidR="002E6875" w:rsidRDefault="00AF6D03">
            <w:r>
              <w:t>3</w:t>
            </w:r>
          </w:p>
        </w:tc>
        <w:tc>
          <w:tcPr>
            <w:tcW w:w="2880" w:type="dxa"/>
          </w:tcPr>
          <w:p w14:paraId="7ADB70D6" w14:textId="77777777" w:rsidR="002E6875" w:rsidRDefault="00AF6D03">
            <w:r>
              <w:t>Các cách x</w:t>
            </w:r>
            <w:r>
              <w:t>ử</w:t>
            </w:r>
            <w:r>
              <w:t xml:space="preserve"> lý m</w:t>
            </w:r>
            <w:r>
              <w:t>ấ</w:t>
            </w:r>
            <w:r>
              <w:t>t cân b</w:t>
            </w:r>
            <w:r>
              <w:t>ằ</w:t>
            </w:r>
            <w:r>
              <w:t>ng?</w:t>
            </w:r>
          </w:p>
        </w:tc>
        <w:tc>
          <w:tcPr>
            <w:tcW w:w="2880" w:type="dxa"/>
          </w:tcPr>
          <w:p w14:paraId="4F84B67B" w14:textId="77777777" w:rsidR="002E6875" w:rsidRDefault="00AF6D03">
            <w:r>
              <w:t>"B</w:t>
            </w:r>
            <w:r>
              <w:t>ố</w:t>
            </w:r>
            <w:r>
              <w:t>n c</w:t>
            </w:r>
            <w:r>
              <w:t>ấ</w:t>
            </w:r>
            <w:r>
              <w:t>p: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(SMOTE/ADASYN/RUS/Tomek/ENN), thu</w:t>
            </w:r>
            <w:r>
              <w:t>ậ</w:t>
            </w:r>
            <w:r>
              <w:t>t toán (class_weight, scale_pos_weight, Focal Loss), t</w:t>
            </w:r>
            <w:r>
              <w:t>ậ</w:t>
            </w:r>
            <w:r>
              <w:t>p h</w:t>
            </w:r>
            <w:r>
              <w:t>ợ</w:t>
            </w:r>
            <w:r>
              <w:t>p (Balance</w:t>
            </w:r>
            <w:r>
              <w:t>dRF, EasyEnsemble, RUSBoost), h</w:t>
            </w:r>
            <w:r>
              <w:t>ậ</w:t>
            </w:r>
            <w:r>
              <w:t>u x</w:t>
            </w:r>
            <w:r>
              <w:t>ử</w:t>
            </w:r>
            <w:r>
              <w:t xml:space="preserve"> lý (threshold moving). Nhóm cài 17 pipeline,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resampling n</w:t>
            </w:r>
            <w:r>
              <w:t>ằ</w:t>
            </w:r>
            <w:r>
              <w:t>m trong pipeline — 11/11 PASS ki</w:t>
            </w:r>
            <w:r>
              <w:t>ể</w:t>
            </w:r>
            <w:r>
              <w:t>m ch</w:t>
            </w:r>
            <w:r>
              <w:t>ứ</w:t>
            </w:r>
            <w:r>
              <w:t>ng ch</w:t>
            </w:r>
            <w:r>
              <w:t>ố</w:t>
            </w:r>
            <w:r>
              <w:t>ng rò r</w:t>
            </w:r>
            <w:r>
              <w:t>ỉ</w:t>
            </w:r>
            <w:r>
              <w:t>."</w:t>
            </w:r>
          </w:p>
        </w:tc>
      </w:tr>
      <w:tr w:rsidR="002E6875" w14:paraId="0650EC1A" w14:textId="77777777">
        <w:tc>
          <w:tcPr>
            <w:tcW w:w="2880" w:type="dxa"/>
          </w:tcPr>
          <w:p w14:paraId="4DBEF45A" w14:textId="77777777" w:rsidR="002E6875" w:rsidRDefault="00AF6D03">
            <w:r>
              <w:t>4</w:t>
            </w:r>
          </w:p>
        </w:tc>
        <w:tc>
          <w:tcPr>
            <w:tcW w:w="2880" w:type="dxa"/>
          </w:tcPr>
          <w:p w14:paraId="31B0FA16" w14:textId="77777777" w:rsidR="002E6875" w:rsidRDefault="00AF6D03">
            <w:r>
              <w:t>Ngoài baseline có 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đ</w:t>
            </w:r>
            <w:r>
              <w:t>ặ</w:t>
            </w:r>
            <w:r>
              <w:t>c trưng m</w:t>
            </w:r>
            <w:r>
              <w:t>ớ</w:t>
            </w:r>
            <w:r>
              <w:t>i gì?</w:t>
            </w:r>
          </w:p>
        </w:tc>
        <w:tc>
          <w:tcPr>
            <w:tcW w:w="2880" w:type="dxa"/>
          </w:tcPr>
          <w:p w14:paraId="6D76EC37" w14:textId="77777777" w:rsidR="002E6875" w:rsidRDefault="00AF6D03">
            <w:r>
              <w:t>"T</w:t>
            </w:r>
            <w:r>
              <w:t>ừ</w:t>
            </w:r>
            <w:r>
              <w:t xml:space="preserve"> 1 t</w:t>
            </w:r>
            <w:r>
              <w:t>ỷ</w:t>
            </w:r>
            <w:r>
              <w:t xml:space="preserve"> s</w:t>
            </w:r>
            <w:r>
              <w:t>ố</w:t>
            </w:r>
            <w:r>
              <w:t xml:space="preserve"> lên 47 c</w:t>
            </w:r>
            <w:r>
              <w:t>ộ</w:t>
            </w:r>
            <w:r>
              <w:t>t / 6 kh</w:t>
            </w:r>
            <w:r>
              <w:t>ố</w:t>
            </w:r>
            <w:r>
              <w:t>i. Đi</w:t>
            </w:r>
            <w:r>
              <w:t>ể</w:t>
            </w:r>
            <w:r>
              <w:t>m m</w:t>
            </w:r>
            <w:r>
              <w:t>ớ</w:t>
            </w:r>
            <w:r>
              <w:t>i là qu</w:t>
            </w:r>
            <w:r>
              <w:t>ỹ</w:t>
            </w:r>
            <w:r>
              <w:t xml:space="preserve"> đ</w:t>
            </w:r>
            <w:r>
              <w:t>ạ</w:t>
            </w:r>
            <w:r>
              <w:t>o</w:t>
            </w:r>
            <w:r>
              <w:t xml:space="preserve"> 8 quý: thanh kho</w:t>
            </w:r>
            <w:r>
              <w:t>ả</w:t>
            </w:r>
            <w:r>
              <w:t>n x</w:t>
            </w:r>
            <w:r>
              <w:t>ấ</w:t>
            </w:r>
            <w:r>
              <w:t>u nh</w:t>
            </w:r>
            <w:r>
              <w:t>ấ</w:t>
            </w:r>
            <w:r>
              <w:t>t trong c</w:t>
            </w:r>
            <w:r>
              <w:t>ử</w:t>
            </w:r>
            <w:r>
              <w:t>a s</w:t>
            </w:r>
            <w:r>
              <w:t>ổ</w:t>
            </w:r>
            <w:r>
              <w:t>, m</w:t>
            </w:r>
            <w:r>
              <w:t>ứ</w:t>
            </w:r>
            <w:r>
              <w:t>c gi</w:t>
            </w:r>
            <w:r>
              <w:t>ả</w:t>
            </w:r>
            <w:r>
              <w:t>m so v</w:t>
            </w:r>
            <w:r>
              <w:t>ớ</w:t>
            </w:r>
            <w:r>
              <w:t>i đ</w:t>
            </w:r>
            <w:r>
              <w:t>ỉ</w:t>
            </w:r>
            <w:r>
              <w:t>nh doanh thu, chu</w:t>
            </w:r>
            <w:r>
              <w:t>ỗ</w:t>
            </w:r>
            <w:r>
              <w:t>i quý dòng ti</w:t>
            </w:r>
            <w:r>
              <w:t>ề</w:t>
            </w:r>
            <w:r>
              <w:t>n âm. Bi</w:t>
            </w:r>
            <w:r>
              <w:t>ế</w:t>
            </w:r>
            <w:r>
              <w:t>n m</w:t>
            </w:r>
            <w:r>
              <w:t>ạ</w:t>
            </w:r>
            <w:r>
              <w:t>nh nh</w:t>
            </w:r>
            <w:r>
              <w:t>ấ</w:t>
            </w:r>
            <w:r>
              <w:t>t là current_ratio_min_window — AUC đơn bi</w:t>
            </w:r>
            <w:r>
              <w:t>ế</w:t>
            </w:r>
            <w:r>
              <w:t>n 0,048,</w:t>
            </w:r>
          </w:p>
        </w:tc>
      </w:tr>
      <w:tr w:rsidR="002E6875" w14:paraId="47A79EE6" w14:textId="77777777">
        <w:tc>
          <w:tcPr>
            <w:tcW w:w="2880" w:type="dxa"/>
          </w:tcPr>
          <w:p w14:paraId="697E4722" w14:textId="77777777" w:rsidR="002E6875" w:rsidRDefault="00AF6D03">
            <w:r>
              <w:t>5</w:t>
            </w:r>
          </w:p>
        </w:tc>
        <w:tc>
          <w:tcPr>
            <w:tcW w:w="2880" w:type="dxa"/>
          </w:tcPr>
          <w:p w14:paraId="2C7BCB34" w14:textId="77777777" w:rsidR="002E6875" w:rsidRDefault="00AF6D03">
            <w:r>
              <w:t>T</w:t>
            </w:r>
            <w:r>
              <w:t>ạ</w:t>
            </w:r>
            <w:r>
              <w:t>i sao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t</w:t>
            </w:r>
            <w:r>
              <w:t>ừ</w:t>
            </w:r>
            <w:r>
              <w:t xml:space="preserve"> t</w:t>
            </w:r>
            <w:r>
              <w:t>ừ</w:t>
            </w:r>
            <w:r>
              <w:t>, khác gì baseline?</w:t>
            </w:r>
          </w:p>
        </w:tc>
        <w:tc>
          <w:tcPr>
            <w:tcW w:w="2880" w:type="dxa"/>
          </w:tcPr>
          <w:p w14:paraId="242F5A4A" w14:textId="77777777" w:rsidR="002E6875" w:rsidRDefault="00AF6D03">
            <w:r>
              <w:t>"Nhóm dùng ablation theo kh</w:t>
            </w:r>
            <w:r>
              <w:t>ố</w:t>
            </w:r>
            <w:r>
              <w:t>i thay vì RFE, vì 33</w:t>
            </w:r>
            <w:r>
              <w:t>/47 c</w:t>
            </w:r>
            <w:r>
              <w:t>ộ</w:t>
            </w:r>
            <w:r>
              <w:t xml:space="preserve">t VIF &gt; 10 nên RFE </w:t>
            </w:r>
            <w:r>
              <w:lastRenderedPageBreak/>
              <w:t>đơn bi</w:t>
            </w:r>
            <w:r>
              <w:t>ế</w:t>
            </w:r>
            <w:r>
              <w:t>n s</w:t>
            </w:r>
            <w:r>
              <w:t>ẽ</w:t>
            </w:r>
            <w:r>
              <w:t xml:space="preserve"> lo</w:t>
            </w:r>
            <w:r>
              <w:t>ạ</w:t>
            </w:r>
            <w:r>
              <w:t>i nh</w:t>
            </w:r>
            <w:r>
              <w:t>ầ</w:t>
            </w:r>
            <w:r>
              <w:t>m bi</w:t>
            </w:r>
            <w:r>
              <w:t>ế</w:t>
            </w:r>
            <w:r>
              <w:t>n tương quan h</w:t>
            </w:r>
            <w:r>
              <w:t>ữ</w:t>
            </w:r>
            <w:r>
              <w:t>u ích. K</w:t>
            </w:r>
            <w:r>
              <w:t>ế</w:t>
            </w:r>
            <w:r>
              <w:t>t qu</w:t>
            </w:r>
            <w:r>
              <w:t>ả</w:t>
            </w:r>
            <w:r>
              <w:t>: ch</w:t>
            </w:r>
            <w:r>
              <w:t>ỉ</w:t>
            </w:r>
            <w:r>
              <w:t xml:space="preserve"> kh</w:t>
            </w:r>
            <w:r>
              <w:t>ố</w:t>
            </w:r>
            <w:r>
              <w:t>i ratios_latest đóng góp rõ (−0,0172 AUROC), 5 kh</w:t>
            </w:r>
            <w:r>
              <w:t>ố</w:t>
            </w:r>
            <w:r>
              <w:t>i còn l</w:t>
            </w:r>
            <w:r>
              <w:t>ạ</w:t>
            </w:r>
            <w:r>
              <w:t>i ≤ 0,003 ⇒ đ</w:t>
            </w:r>
            <w:r>
              <w:t>ặ</w:t>
            </w:r>
            <w:r>
              <w:t>c trưng đã bão hoà."</w:t>
            </w:r>
          </w:p>
        </w:tc>
      </w:tr>
      <w:tr w:rsidR="002E6875" w14:paraId="4C3DAEEA" w14:textId="77777777">
        <w:tc>
          <w:tcPr>
            <w:tcW w:w="2880" w:type="dxa"/>
          </w:tcPr>
          <w:p w14:paraId="0487CB7A" w14:textId="77777777" w:rsidR="002E6875" w:rsidRDefault="00AF6D03">
            <w:r>
              <w:lastRenderedPageBreak/>
              <w:t>6</w:t>
            </w:r>
          </w:p>
        </w:tc>
        <w:tc>
          <w:tcPr>
            <w:tcW w:w="2880" w:type="dxa"/>
          </w:tcPr>
          <w:p w14:paraId="6895CCB4" w14:textId="77777777" w:rsidR="002E6875" w:rsidRDefault="00AF6D03">
            <w:r>
              <w:t>Non-E Mode và E-Mode là gì?</w:t>
            </w:r>
          </w:p>
        </w:tc>
        <w:tc>
          <w:tcPr>
            <w:tcW w:w="2880" w:type="dxa"/>
          </w:tcPr>
          <w:p w14:paraId="55DAF6DF" w14:textId="77777777" w:rsidR="002E6875" w:rsidRDefault="00AF6D03">
            <w:r>
              <w:t>"Non-E: can thi</w:t>
            </w:r>
            <w:r>
              <w:t>ệ</w:t>
            </w:r>
            <w:r>
              <w:t xml:space="preserve">p tĩnh, ngoài mô hình — </w:t>
            </w:r>
            <w:r>
              <w:t>resample ho</w:t>
            </w:r>
            <w:r>
              <w:t>ặ</w:t>
            </w:r>
            <w:r>
              <w:t>c đ</w:t>
            </w:r>
            <w:r>
              <w:t>ổ</w:t>
            </w:r>
            <w:r>
              <w:t>i 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r</w:t>
            </w:r>
            <w:r>
              <w:t>ồ</w:t>
            </w:r>
            <w:r>
              <w:t>i dùng m</w:t>
            </w:r>
            <w:r>
              <w:t>ộ</w:t>
            </w:r>
            <w:r>
              <w:t>t mô hình. E-Mode: cân b</w:t>
            </w:r>
            <w:r>
              <w:t>ằ</w:t>
            </w:r>
            <w:r>
              <w:t>ng đ</w:t>
            </w:r>
            <w:r>
              <w:t>ộ</w:t>
            </w:r>
            <w:r>
              <w:t>ng, trong t</w:t>
            </w:r>
            <w:r>
              <w:t>ừ</w:t>
            </w:r>
            <w:r>
              <w:t>ng mô hình con — m</w:t>
            </w:r>
            <w:r>
              <w:t>ỗ</w:t>
            </w:r>
            <w:r>
              <w:t>i cây/m</w:t>
            </w:r>
            <w:r>
              <w:t>ỗ</w:t>
            </w:r>
            <w:r>
              <w:t>i vòng boosting t</w:t>
            </w:r>
            <w:r>
              <w:t>ự</w:t>
            </w:r>
            <w:r>
              <w:t xml:space="preserve"> l</w:t>
            </w:r>
            <w:r>
              <w:t>ấ</w:t>
            </w:r>
            <w:r>
              <w:t>y m</w:t>
            </w:r>
            <w:r>
              <w:t>ẫ</w:t>
            </w:r>
            <w:r>
              <w:t>u. Non-E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u/đi</w:t>
            </w:r>
            <w:r>
              <w:t>ể</w:t>
            </w:r>
            <w:r>
              <w:t>m v</w:t>
            </w:r>
            <w:r>
              <w:t>ậ</w:t>
            </w:r>
            <w:r>
              <w:t>n hành, E-Mode đ</w:t>
            </w:r>
            <w:r>
              <w:t>ổ</w:t>
            </w:r>
            <w:r>
              <w:t>i quá trình h</w:t>
            </w:r>
            <w:r>
              <w:t>ọ</w:t>
            </w:r>
            <w:r>
              <w:t>c."</w:t>
            </w:r>
          </w:p>
        </w:tc>
      </w:tr>
      <w:tr w:rsidR="002E6875" w14:paraId="0E992AD4" w14:textId="77777777">
        <w:tc>
          <w:tcPr>
            <w:tcW w:w="2880" w:type="dxa"/>
          </w:tcPr>
          <w:p w14:paraId="756C220B" w14:textId="77777777" w:rsidR="002E6875" w:rsidRDefault="00AF6D03">
            <w:r>
              <w:t>7</w:t>
            </w:r>
          </w:p>
        </w:tc>
        <w:tc>
          <w:tcPr>
            <w:tcW w:w="2880" w:type="dxa"/>
          </w:tcPr>
          <w:p w14:paraId="5062F46F" w14:textId="77777777" w:rsidR="002E6875" w:rsidRDefault="00AF6D03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Non-E, E-Mode, Class Weight?</w:t>
            </w:r>
          </w:p>
        </w:tc>
        <w:tc>
          <w:tcPr>
            <w:tcW w:w="2880" w:type="dxa"/>
          </w:tcPr>
          <w:p w14:paraId="7F482AA6" w14:textId="77777777" w:rsidR="002E6875" w:rsidRDefault="00AF6D03">
            <w:r>
              <w:t>"Trên b</w:t>
            </w:r>
            <w:r>
              <w:t>ộ</w:t>
            </w:r>
            <w:r>
              <w:t xml:space="preserve"> 95/5: Baseli</w:t>
            </w:r>
            <w:r>
              <w:t>ne PR-AUC 0,4786 &gt; Non-E 0,3211 ≈ E-Mode 0,3398; E-Mode d</w:t>
            </w:r>
            <w:r>
              <w:t>ẫ</w:t>
            </w:r>
            <w:r>
              <w:t>n Balanced Acc 0,7352 nhưng ch</w:t>
            </w:r>
            <w:r>
              <w:t>ậ</w:t>
            </w:r>
            <w:r>
              <w:t>m g</w:t>
            </w:r>
            <w:r>
              <w:t>ấ</w:t>
            </w:r>
            <w:r>
              <w:t>p 5 l</w:t>
            </w:r>
            <w:r>
              <w:t>ầ</w:t>
            </w:r>
            <w:r>
              <w:t>n. class_weight thu</w:t>
            </w:r>
            <w:r>
              <w:t>ầ</w:t>
            </w:r>
            <w:r>
              <w:t>n: Recall 0,066 → 0,717 nhưng Precision rơi còn 0,117.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t,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</w:t>
            </w:r>
            <w:r>
              <w:t>ố</w:t>
            </w:r>
            <w:r>
              <w:t>t nh</w:t>
            </w:r>
            <w:r>
              <w:t>ấ</w:t>
            </w:r>
            <w:r>
              <w:t>t smote_enn ch</w:t>
            </w:r>
            <w:r>
              <w:t>ỉ</w:t>
            </w:r>
            <w:r>
              <w:t xml:space="preserve"> hơn đ</w:t>
            </w:r>
            <w:r>
              <w:t>ố</w:t>
            </w:r>
            <w:r>
              <w:t>i ch</w:t>
            </w:r>
            <w:r>
              <w:t>ứ</w:t>
            </w:r>
            <w:r>
              <w:t>ng +0,0095 AP v</w:t>
            </w:r>
            <w:r>
              <w:t>ớ</w:t>
            </w:r>
            <w:r>
              <w:t xml:space="preserve">i p </w:t>
            </w:r>
            <w:r>
              <w:t>= 0,21."</w:t>
            </w:r>
          </w:p>
        </w:tc>
      </w:tr>
      <w:tr w:rsidR="002E6875" w14:paraId="4FD1CB45" w14:textId="77777777">
        <w:tc>
          <w:tcPr>
            <w:tcW w:w="2880" w:type="dxa"/>
          </w:tcPr>
          <w:p w14:paraId="250CB8B2" w14:textId="77777777" w:rsidR="002E6875" w:rsidRDefault="00AF6D03">
            <w:r>
              <w:t>8</w:t>
            </w:r>
          </w:p>
        </w:tc>
        <w:tc>
          <w:tcPr>
            <w:tcW w:w="2880" w:type="dxa"/>
          </w:tcPr>
          <w:p w14:paraId="7416488C" w14:textId="77777777" w:rsidR="002E6875" w:rsidRDefault="00AF6D03"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so v</w:t>
            </w:r>
            <w:r>
              <w:t>ớ</w:t>
            </w:r>
            <w:r>
              <w:t>i t</w:t>
            </w:r>
            <w:r>
              <w:t>ừ</w:t>
            </w:r>
            <w:r>
              <w:t>ng phương pháp riêng l</w:t>
            </w:r>
            <w:r>
              <w:t>ẻ</w:t>
            </w:r>
            <w:r>
              <w:t>?</w:t>
            </w:r>
          </w:p>
        </w:tc>
        <w:tc>
          <w:tcPr>
            <w:tcW w:w="2880" w:type="dxa"/>
          </w:tcPr>
          <w:p w14:paraId="15EA126E" w14:textId="77777777" w:rsidR="002E6875" w:rsidRDefault="00AF6D03">
            <w:r>
              <w:t>"Trên 1:50, Baseline 0,9474 &gt; hybrid 0,9229 &gt; đơn l</w:t>
            </w:r>
            <w:r>
              <w:t>ẻ</w:t>
            </w:r>
            <w:r>
              <w:t xml:space="preserve"> 0,9104; 12/16 đơn l</w:t>
            </w:r>
            <w:r>
              <w:t>ẻ</w:t>
            </w:r>
            <w:r>
              <w:t xml:space="preserve"> và 3/4 hybrid không vư</w:t>
            </w:r>
            <w:r>
              <w:t>ợ</w:t>
            </w:r>
            <w:r>
              <w:t>t baseline. Hybrid ch</w:t>
            </w:r>
            <w:r>
              <w:t>ỉ</w:t>
            </w:r>
            <w:r>
              <w:t xml:space="preserve"> th</w:t>
            </w:r>
            <w:r>
              <w:t>ắ</w:t>
            </w:r>
            <w:r>
              <w:t>ng khi hai can thi</w:t>
            </w:r>
            <w:r>
              <w:t>ệ</w:t>
            </w:r>
            <w:r>
              <w:t>p bù tr</w:t>
            </w:r>
            <w:r>
              <w:t>ừ</w:t>
            </w:r>
            <w:r>
              <w:t xml:space="preserve"> nhau: smote_enn +0,0033 PR-AUC — và nó cũng là k</w:t>
            </w:r>
            <w:r>
              <w:t>ỹ</w:t>
            </w:r>
            <w:r>
              <w:t xml:space="preserve"> t</w:t>
            </w:r>
            <w:r>
              <w:t>hu</w:t>
            </w:r>
            <w:r>
              <w:t>ậ</w:t>
            </w:r>
            <w:r>
              <w:t>t t</w:t>
            </w:r>
            <w:r>
              <w:t>ố</w:t>
            </w:r>
            <w:r>
              <w:t>t nh</w:t>
            </w:r>
            <w:r>
              <w:t>ấ</w:t>
            </w:r>
            <w:r>
              <w:t>t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 (0,9683)."</w:t>
            </w:r>
          </w:p>
        </w:tc>
      </w:tr>
      <w:tr w:rsidR="002E6875" w14:paraId="3BB0FCF5" w14:textId="77777777">
        <w:tc>
          <w:tcPr>
            <w:tcW w:w="2880" w:type="dxa"/>
          </w:tcPr>
          <w:p w14:paraId="3E6FF095" w14:textId="77777777" w:rsidR="002E6875" w:rsidRDefault="00AF6D03">
            <w:r>
              <w:t>9</w:t>
            </w:r>
          </w:p>
        </w:tc>
        <w:tc>
          <w:tcPr>
            <w:tcW w:w="2880" w:type="dxa"/>
          </w:tcPr>
          <w:p w14:paraId="676D47C9" w14:textId="77777777" w:rsidR="002E6875" w:rsidRDefault="00AF6D03">
            <w:r>
              <w:t>Có c</w:t>
            </w:r>
            <w:r>
              <w:t>ầ</w:t>
            </w:r>
            <w:r>
              <w:t>n ch</w:t>
            </w:r>
            <w:r>
              <w:t>ạ</w:t>
            </w:r>
            <w:r>
              <w:t>y thêm LiteSVM không?</w:t>
            </w:r>
          </w:p>
        </w:tc>
        <w:tc>
          <w:tcPr>
            <w:tcW w:w="2880" w:type="dxa"/>
          </w:tcPr>
          <w:p w14:paraId="6667EB0B" w14:textId="77777777" w:rsidR="002E6875" w:rsidRDefault="00AF6D03">
            <w:r>
              <w:t>"Nhóm đã ch</w:t>
            </w:r>
            <w:r>
              <w:t>ạ</w:t>
            </w:r>
            <w:r>
              <w:t>y: LiteSVM t</w:t>
            </w:r>
            <w:r>
              <w:t>ố</w:t>
            </w:r>
            <w:r>
              <w:t>t nh</w:t>
            </w:r>
            <w:r>
              <w:t>ấ</w:t>
            </w:r>
            <w:r>
              <w:t>t (SGD hinge + balanced) đ</w:t>
            </w:r>
            <w:r>
              <w:t>ạ</w:t>
            </w:r>
            <w:r>
              <w:t>t AUROC 0,9646, th</w:t>
            </w:r>
            <w:r>
              <w:t>ấ</w:t>
            </w:r>
            <w:r>
              <w:t>p hơn c</w:t>
            </w:r>
            <w:r>
              <w:t>ả</w:t>
            </w:r>
            <w:r>
              <w:t xml:space="preserve"> 4 mô hình chính (RF 0,9828). Giá tr</w:t>
            </w:r>
            <w:r>
              <w:t>ị</w:t>
            </w:r>
            <w:r>
              <w:t xml:space="preserve"> c</w:t>
            </w:r>
            <w:r>
              <w:t>ủ</w:t>
            </w:r>
            <w:r>
              <w:t>a nó là phép th</w:t>
            </w:r>
            <w:r>
              <w:t>ử</w:t>
            </w:r>
            <w:r>
              <w:t xml:space="preserve"> biên tuy</w:t>
            </w:r>
            <w:r>
              <w:t>ế</w:t>
            </w:r>
            <w:r>
              <w:t>n tính — cho th</w:t>
            </w:r>
            <w:r>
              <w:t>ấ</w:t>
            </w:r>
            <w:r>
              <w:t>y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có</w:t>
            </w:r>
            <w:r>
              <w:t xml:space="preserve"> c</w:t>
            </w:r>
            <w:r>
              <w:t>ấ</w:t>
            </w:r>
            <w:r>
              <w:t>u trúc ngư</w:t>
            </w:r>
            <w:r>
              <w:t>ỡ</w:t>
            </w:r>
            <w:r>
              <w:t>ng phi tuy</w:t>
            </w:r>
            <w:r>
              <w:t>ế</w:t>
            </w:r>
            <w:r>
              <w:t>n. Có m</w:t>
            </w:r>
            <w:r>
              <w:t>ộ</w:t>
            </w:r>
            <w:r>
              <w:t>t b</w:t>
            </w:r>
            <w:r>
              <w:t>ẫ</w:t>
            </w:r>
            <w:r>
              <w:t>y: ngư</w:t>
            </w:r>
            <w:r>
              <w:t>ỡ</w:t>
            </w:r>
            <w:r>
              <w:t>ng không chuy</w:t>
            </w:r>
            <w:r>
              <w:t>ể</w:t>
            </w:r>
            <w:r>
              <w:t>n đư</w:t>
            </w:r>
            <w:r>
              <w:t>ợ</w:t>
            </w:r>
            <w:r>
              <w:t>c gi</w:t>
            </w:r>
            <w:r>
              <w:t>ữ</w:t>
            </w:r>
            <w:r>
              <w:t>a các h</w:t>
            </w:r>
            <w:r>
              <w:t>ọ</w:t>
            </w:r>
            <w:r>
              <w:t xml:space="preserve"> mô hình — F1 c</w:t>
            </w:r>
            <w:r>
              <w:t>ủ</w:t>
            </w:r>
            <w:r>
              <w:t>a LiteSVM t</w:t>
            </w:r>
            <w:r>
              <w:t>ụ</w:t>
            </w:r>
            <w:r>
              <w:t>t 0,9136 → 0,6667 khi áp ngư</w:t>
            </w:r>
            <w:r>
              <w:t>ỡ</w:t>
            </w:r>
            <w:r>
              <w:t>ng 0,788 c</w:t>
            </w:r>
            <w:r>
              <w:t>ủ</w:t>
            </w:r>
            <w:r>
              <w:t>a RF."</w:t>
            </w:r>
          </w:p>
        </w:tc>
      </w:tr>
      <w:tr w:rsidR="002E6875" w14:paraId="43B487BF" w14:textId="77777777">
        <w:tc>
          <w:tcPr>
            <w:tcW w:w="2880" w:type="dxa"/>
          </w:tcPr>
          <w:p w14:paraId="0FE5156E" w14:textId="77777777" w:rsidR="002E6875" w:rsidRDefault="00AF6D03">
            <w:r>
              <w:t>10</w:t>
            </w:r>
          </w:p>
        </w:tc>
        <w:tc>
          <w:tcPr>
            <w:tcW w:w="2880" w:type="dxa"/>
          </w:tcPr>
          <w:p w14:paraId="6273C8F1" w14:textId="77777777" w:rsidR="002E6875" w:rsidRDefault="00AF6D03">
            <w:r>
              <w:t>So Class trên XGBoost? Confusion Matrix, Train vs Val?</w:t>
            </w:r>
          </w:p>
        </w:tc>
        <w:tc>
          <w:tcPr>
            <w:tcW w:w="2880" w:type="dxa"/>
          </w:tcPr>
          <w:p w14:paraId="0EF0B74C" w14:textId="77777777" w:rsidR="002E6875" w:rsidRDefault="00AF6D03">
            <w:r>
              <w:t xml:space="preserve">"XGBoost (có scale_pos_weight + early </w:t>
            </w:r>
            <w:r>
              <w:t>stopping) đ</w:t>
            </w:r>
            <w:r>
              <w:t>ạ</w:t>
            </w:r>
            <w:r>
              <w:t>t AUROC 0,9818 — v</w:t>
            </w:r>
            <w:r>
              <w:t>ẫ</w:t>
            </w:r>
            <w:r>
              <w:t>n không vư</w:t>
            </w:r>
            <w:r>
              <w:t>ợ</w:t>
            </w:r>
            <w:r>
              <w:t>t RF 0,9828 ⇒ thu</w:t>
            </w:r>
            <w:r>
              <w:t>ậ</w:t>
            </w:r>
            <w:r>
              <w:t>t toán không ph</w:t>
            </w:r>
            <w:r>
              <w:t>ả</w:t>
            </w:r>
            <w:r>
              <w:t>i nút th</w:t>
            </w:r>
            <w:r>
              <w:t>ắ</w:t>
            </w:r>
            <w:r>
              <w:t>t. Confusion c</w:t>
            </w:r>
            <w:r>
              <w:t>ủ</w:t>
            </w:r>
            <w:r>
              <w:t>a RF @0,788 là TN 25 / FP 1 / FN 2 / TP 36; l</w:t>
            </w:r>
            <w:r>
              <w:t>ớ</w:t>
            </w:r>
            <w:r>
              <w:t>p suy gi</w:t>
            </w:r>
            <w:r>
              <w:t>ả</w:t>
            </w:r>
            <w:r>
              <w:t>m P/R/F1 = 0,9730 / 0,9474 / 0,9600. Overfit: gap train−val 0,0342, ki</w:t>
            </w:r>
            <w:r>
              <w:t>ể</w:t>
            </w:r>
            <w:r>
              <w:t xml:space="preserve">m </w:t>
            </w:r>
            <w:r>
              <w:lastRenderedPageBreak/>
              <w:t>soát b</w:t>
            </w:r>
            <w:r>
              <w:t>ằ</w:t>
            </w:r>
            <w:r>
              <w:t>ng max_depth=6 + min_</w:t>
            </w:r>
            <w:r>
              <w:t>samples_leaf=2."</w:t>
            </w:r>
          </w:p>
        </w:tc>
      </w:tr>
    </w:tbl>
    <w:p w14:paraId="7FC87982" w14:textId="77777777" w:rsidR="002E6875" w:rsidRDefault="00AF6D03">
      <w:r>
        <w:rPr>
          <w:b/>
        </w:rPr>
        <w:lastRenderedPageBreak/>
        <w:t>Ba câu 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d</w:t>
      </w:r>
      <w:r>
        <w:rPr>
          <w:b/>
        </w:rPr>
        <w:t>ự</w:t>
      </w:r>
      <w:r>
        <w:rPr>
          <w:b/>
        </w:rPr>
        <w:t xml:space="preserve"> phòng (kh</w:t>
      </w:r>
      <w:r>
        <w:rPr>
          <w:b/>
        </w:rPr>
        <w:t>ả</w:t>
      </w:r>
      <w:r>
        <w:rPr>
          <w:b/>
        </w:rPr>
        <w:t xml:space="preserve"> năng cao b</w:t>
      </w:r>
      <w:r>
        <w:rPr>
          <w:b/>
        </w:rPr>
        <w:t>ị</w:t>
      </w:r>
      <w:r>
        <w:rPr>
          <w:b/>
        </w:rPr>
        <w:t xml:space="preserve"> h</w:t>
      </w:r>
      <w:r>
        <w:rPr>
          <w:b/>
        </w:rPr>
        <w:t>ỏ</w:t>
      </w:r>
      <w:r>
        <w:rPr>
          <w:b/>
        </w:rPr>
        <w:t>i thêm):</w:t>
      </w:r>
    </w:p>
    <w:p w14:paraId="48EA693C" w14:textId="77777777" w:rsidR="002E6875" w:rsidRDefault="00AF6D03">
      <w:pPr>
        <w:pStyle w:val="ListBullet"/>
      </w:pPr>
      <w:r>
        <w:t>*"T</w:t>
      </w:r>
      <w:r>
        <w:t>ạ</w:t>
      </w:r>
      <w:r>
        <w:t>i sao AUROC 0,98 mà còn nói mô hình chưa ch</w:t>
      </w:r>
      <w:r>
        <w:t>ứ</w:t>
      </w:r>
      <w:r>
        <w:t>ng minh đư</w:t>
      </w:r>
      <w:r>
        <w:t>ợ</w:t>
      </w:r>
      <w:r>
        <w:t>c gì?"* → "Vì baseline **ch</w:t>
      </w:r>
      <w:r>
        <w:t>ỉ</w:t>
      </w:r>
      <w:r>
        <w:t xml:space="preserve"> bi</w:t>
      </w:r>
      <w:r>
        <w:t>ế</w:t>
      </w:r>
      <w:r>
        <w:t>t tên công</w:t>
      </w:r>
    </w:p>
    <w:p w14:paraId="63D40A1F" w14:textId="77777777" w:rsidR="002E6875" w:rsidRDefault="00AF6D03">
      <w:r>
        <w:t>ty</w:t>
      </w:r>
      <w:r>
        <w:rPr>
          <w:b/>
        </w:rPr>
        <w:t xml:space="preserve"> đã đ</w:t>
      </w:r>
      <w:r>
        <w:rPr>
          <w:b/>
        </w:rPr>
        <w:t>ạ</w:t>
      </w:r>
      <w:r>
        <w:rPr>
          <w:b/>
        </w:rPr>
        <w:t xml:space="preserve">t </w:t>
      </w:r>
      <w:r>
        <w:t>0,9858</w:t>
      </w:r>
      <w:r>
        <w:rPr>
          <w:b/>
        </w:rPr>
        <w:t xml:space="preserve">, DeLong </w:t>
      </w:r>
      <w:r>
        <w:t>p = 0,7546</w:t>
      </w:r>
      <w:r>
        <w:rPr>
          <w:b/>
        </w:rPr>
        <w:t>; LOCO ch</w:t>
      </w:r>
      <w:r>
        <w:rPr>
          <w:b/>
        </w:rPr>
        <w:t>ỉ</w:t>
      </w:r>
      <w:r>
        <w:rPr>
          <w:b/>
        </w:rPr>
        <w:t xml:space="preserve"> </w:t>
      </w:r>
      <w:r>
        <w:t>0,6280</w:t>
      </w:r>
      <w:r>
        <w:rPr>
          <w:b/>
        </w:rPr>
        <w:t xml:space="preserve">. Nên 0,98 là </w:t>
      </w:r>
      <w:r>
        <w:t>tr</w:t>
      </w:r>
      <w:r>
        <w:t>ầ</w:t>
      </w:r>
      <w:r>
        <w:t>n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u**</w:t>
      </w:r>
      <w:r>
        <w:t>,</w:t>
      </w:r>
    </w:p>
    <w:p w14:paraId="5895339B" w14:textId="77777777" w:rsidR="002E6875" w:rsidRDefault="00AF6D03">
      <w:r>
        <w:t>không ph</w:t>
      </w:r>
      <w:r>
        <w:t>ả</w:t>
      </w:r>
      <w:r>
        <w:t>i năng l</w:t>
      </w:r>
      <w:r>
        <w:t>ự</w:t>
      </w:r>
      <w:r>
        <w:t>c mô hình."</w:t>
      </w:r>
    </w:p>
    <w:p w14:paraId="6EE9B42C" w14:textId="77777777" w:rsidR="002E6875" w:rsidRDefault="00AF6D03">
      <w:pPr>
        <w:pStyle w:val="ListBullet"/>
      </w:pPr>
      <w:r>
        <w:t>*"Sao không hi</w:t>
      </w:r>
      <w:r>
        <w:t>ệ</w:t>
      </w:r>
      <w:r>
        <w:t>u chu</w:t>
      </w:r>
      <w:r>
        <w:t>ẩ</w:t>
      </w:r>
      <w:r>
        <w:t>n đ</w:t>
      </w:r>
      <w:r>
        <w:t>ể</w:t>
      </w:r>
      <w:r>
        <w:t xml:space="preserve"> dùng ngư</w:t>
      </w:r>
      <w:r>
        <w:t>ỡ</w:t>
      </w:r>
      <w:r>
        <w:t>ng p\* = 1/6?"* → "Đã n</w:t>
      </w:r>
      <w:r>
        <w:t>ằ</w:t>
      </w:r>
      <w:r>
        <w:t>m trong hư</w:t>
      </w:r>
      <w:r>
        <w:t>ớ</w:t>
      </w:r>
      <w:r>
        <w:t>ng P2: hi</w:t>
      </w:r>
      <w:r>
        <w:t>ệ</w:t>
      </w:r>
      <w:r>
        <w:t>u chu</w:t>
      </w:r>
      <w:r>
        <w:t>ẩ</w:t>
      </w:r>
      <w:r>
        <w:t>n Platt/isotonic</w:t>
      </w:r>
    </w:p>
    <w:p w14:paraId="16B1E749" w14:textId="77777777" w:rsidR="002E6875" w:rsidRDefault="00AF6D03">
      <w:r>
        <w:t>fit trên train/validation r</w:t>
      </w:r>
      <w:r>
        <w:t>ồ</w:t>
      </w:r>
      <w:r>
        <w:t>i m</w:t>
      </w:r>
      <w:r>
        <w:t>ớ</w:t>
      </w:r>
      <w:r>
        <w:t>i dùng ngư</w:t>
      </w:r>
      <w:r>
        <w:t>ỡ</w:t>
      </w:r>
      <w:r>
        <w:t xml:space="preserve">ng Bayes; </w:t>
      </w:r>
      <w:r>
        <w:t>ở</w:t>
      </w:r>
      <w:r>
        <w:t xml:space="preserve"> báo cáo nhóm </w:t>
      </w:r>
      <w:r>
        <w:rPr>
          <w:b/>
        </w:rPr>
        <w:t>nói rõ</w:t>
      </w:r>
      <w:r>
        <w:t xml:space="preserve"> ngư</w:t>
      </w:r>
      <w:r>
        <w:t>ỡ</w:t>
      </w:r>
      <w:r>
        <w:t xml:space="preserve">ng 0,7879 </w:t>
      </w:r>
      <w:r>
        <w:rPr>
          <w:b/>
        </w:rPr>
        <w:t>không</w:t>
      </w:r>
    </w:p>
    <w:p w14:paraId="42029331" w14:textId="77777777" w:rsidR="002E6875" w:rsidRDefault="00AF6D03">
      <w:r>
        <w:t>t</w:t>
      </w:r>
      <w:r>
        <w:t>ố</w:t>
      </w:r>
      <w:r>
        <w:t>i ưu Bayes vì ECE 0,109."</w:t>
      </w:r>
    </w:p>
    <w:p w14:paraId="77D59710" w14:textId="77777777" w:rsidR="002E6875" w:rsidRDefault="00AF6D03">
      <w:pPr>
        <w:pStyle w:val="ListBullet"/>
      </w:pPr>
      <w:r>
        <w:t>*"Sao ch</w:t>
      </w:r>
      <w:r>
        <w:t>ỉ</w:t>
      </w:r>
      <w:r>
        <w:t xml:space="preserve"> 8 công ty mà dám k</w:t>
      </w:r>
      <w:r>
        <w:t>ế</w:t>
      </w:r>
      <w:r>
        <w:t>t lu</w:t>
      </w:r>
      <w:r>
        <w:t>ậ</w:t>
      </w:r>
      <w:r>
        <w:t>n?"* → "Nhóm không suy r</w:t>
      </w:r>
      <w:r>
        <w:t>ộ</w:t>
      </w:r>
      <w:r>
        <w:t>ng: m</w:t>
      </w:r>
      <w:r>
        <w:t>ọ</w:t>
      </w:r>
      <w:r>
        <w:t>i k</w:t>
      </w:r>
      <w:r>
        <w:t>ế</w:t>
      </w:r>
      <w:r>
        <w:t>t lu</w:t>
      </w:r>
      <w:r>
        <w:t>ậ</w:t>
      </w:r>
      <w:r>
        <w:t>n đ</w:t>
      </w:r>
      <w:r>
        <w:t>ề</w:t>
      </w:r>
      <w:r>
        <w:t>u kèm kho</w:t>
      </w:r>
      <w:r>
        <w:t>ả</w:t>
      </w:r>
      <w:r>
        <w:t>ng tin c</w:t>
      </w:r>
      <w:r>
        <w:t>ậ</w:t>
      </w:r>
      <w:r>
        <w:t>y</w:t>
      </w:r>
    </w:p>
    <w:p w14:paraId="58113FF7" w14:textId="77777777" w:rsidR="002E6875" w:rsidRDefault="00AF6D03">
      <w:r>
        <w:t xml:space="preserve">(AUROC CI 95% </w:t>
      </w:r>
      <w:r>
        <w:rPr>
          <w:b/>
        </w:rPr>
        <w:t>[0,947; 1,000]</w:t>
      </w:r>
      <w:r>
        <w:t>) và n</w:t>
      </w:r>
      <w:r>
        <w:t xml:space="preserve">hóm đã ghi rõ </w:t>
      </w:r>
      <w:r>
        <w:rPr>
          <w:b/>
        </w:rPr>
        <w:t>learning curve chưa bão hoà</w:t>
      </w:r>
      <w:r>
        <w:t xml:space="preserve"> (gap </w:t>
      </w:r>
      <w:r>
        <w:rPr>
          <w:b/>
        </w:rPr>
        <w:t>0,1049</w:t>
      </w:r>
      <w:r>
        <w:t>) ⇒</w:t>
      </w:r>
    </w:p>
    <w:p w14:paraId="28CFCA03" w14:textId="77777777" w:rsidR="002E6875" w:rsidRDefault="00AF6D03">
      <w:r>
        <w:t>vi</w:t>
      </w:r>
      <w:r>
        <w:t>ệ</w:t>
      </w:r>
      <w:r>
        <w:t>c c</w:t>
      </w:r>
      <w:r>
        <w:t>ầ</w:t>
      </w:r>
      <w:r>
        <w:t xml:space="preserve">n làm là </w:t>
      </w:r>
      <w:r>
        <w:rPr>
          <w:b/>
        </w:rPr>
        <w:t>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>ng lên 50–100 công ty</w:t>
      </w:r>
      <w:r>
        <w:t>, không ph</w:t>
      </w:r>
      <w:r>
        <w:t>ả</w:t>
      </w:r>
      <w:r>
        <w:t>i khoe thêm đi</w:t>
      </w:r>
      <w:r>
        <w:t>ể</w:t>
      </w:r>
      <w:r>
        <w:t>m."</w:t>
      </w:r>
    </w:p>
    <w:p w14:paraId="4685A26A" w14:textId="77777777" w:rsidR="002E6875" w:rsidRDefault="00AF6D03">
      <w:pPr>
        <w:pStyle w:val="Heading2"/>
      </w:pPr>
      <w:r>
        <w:t>K</w:t>
      </w:r>
      <w:r>
        <w:t>Ế</w:t>
      </w:r>
      <w:r>
        <w:t xml:space="preserve"> HO</w:t>
      </w:r>
      <w:r>
        <w:t>Ạ</w:t>
      </w:r>
      <w:r>
        <w:t>CH NÉN N</w:t>
      </w:r>
      <w:r>
        <w:t>Ế</w:t>
      </w:r>
      <w:r>
        <w:t>U H</w:t>
      </w:r>
      <w:r>
        <w:t>Ế</w:t>
      </w:r>
      <w:r>
        <w:t>T TH</w:t>
      </w:r>
      <w:r>
        <w:t>Ờ</w:t>
      </w:r>
      <w:r>
        <w:t>I GIAN (b</w:t>
      </w:r>
      <w:r>
        <w:t>ị</w:t>
      </w:r>
      <w:r>
        <w:t xml:space="preserve"> nh</w:t>
      </w:r>
      <w:r>
        <w:t>ắ</w:t>
      </w:r>
      <w:r>
        <w:t>c "còn 3 phút")</w:t>
      </w:r>
    </w:p>
    <w:p w14:paraId="0FB4A7BC" w14:textId="77777777" w:rsidR="002E6875" w:rsidRDefault="00AF6D03">
      <w:pPr>
        <w:pStyle w:val="ListNumber"/>
      </w:pPr>
      <w:r>
        <w:t>B</w:t>
      </w:r>
      <w:r>
        <w:t>ỏ</w:t>
      </w:r>
      <w:r>
        <w:t xml:space="preserve"> Slide 5 và Slide 6 (multicollinearity, MNAR) — thông tin v</w:t>
      </w:r>
      <w:r>
        <w:t>ẫ</w:t>
      </w:r>
      <w:r>
        <w:t>n xu</w:t>
      </w:r>
      <w:r>
        <w:t>ấ</w:t>
      </w:r>
      <w:r>
        <w:t>t hi</w:t>
      </w:r>
      <w:r>
        <w:t>ệ</w:t>
      </w:r>
      <w:r>
        <w:t>n</w:t>
      </w:r>
      <w:r>
        <w:t xml:space="preserve"> m</w:t>
      </w:r>
      <w:r>
        <w:t>ộ</w:t>
      </w:r>
      <w:r>
        <w:t>t ph</w:t>
      </w:r>
      <w:r>
        <w:t>ầ</w:t>
      </w:r>
      <w:r>
        <w:t xml:space="preserve">n </w:t>
      </w:r>
      <w:r>
        <w:t>ở</w:t>
      </w:r>
      <w:r>
        <w:t xml:space="preserve"> slide 10.</w:t>
      </w:r>
    </w:p>
    <w:p w14:paraId="20938801" w14:textId="77777777" w:rsidR="002E6875" w:rsidRDefault="00AF6D03">
      <w:pPr>
        <w:pStyle w:val="ListNumber"/>
      </w:pPr>
      <w:r>
        <w:t>B</w:t>
      </w:r>
      <w:r>
        <w:t>ỏ</w:t>
      </w:r>
      <w:r>
        <w:t xml:space="preserve"> Panel B c</w:t>
      </w:r>
      <w:r>
        <w:t>ủ</w:t>
      </w:r>
      <w:r>
        <w:t>a Slide 9 — ch</w:t>
      </w:r>
      <w:r>
        <w:t>ỉ</w:t>
      </w:r>
      <w:r>
        <w:t xml:space="preserve"> gi</w:t>
      </w:r>
      <w:r>
        <w:t>ữ</w:t>
      </w:r>
      <w:r>
        <w:t xml:space="preserve"> Panel A (p\* = 1/6 và chi phí 15 → 11).</w:t>
      </w:r>
    </w:p>
    <w:p w14:paraId="56D54463" w14:textId="77777777" w:rsidR="002E6875" w:rsidRDefault="00AF6D03">
      <w:pPr>
        <w:pStyle w:val="ListNumber"/>
      </w:pPr>
      <w:r>
        <w:t>Gi</w:t>
      </w:r>
      <w:r>
        <w:t>ữ</w:t>
      </w:r>
      <w:r>
        <w:t xml:space="preserve"> nguyên tuy</w:t>
      </w:r>
      <w:r>
        <w:t>ệ</w:t>
      </w:r>
      <w:r>
        <w:t>t đ</w:t>
      </w:r>
      <w:r>
        <w:t>ố</w:t>
      </w:r>
      <w:r>
        <w:t>i Slide 11 (rò r</w:t>
      </w:r>
      <w:r>
        <w:t>ỉ</w:t>
      </w:r>
      <w:r>
        <w:t xml:space="preserve"> th</w:t>
      </w:r>
      <w:r>
        <w:t>ự</w:t>
      </w:r>
      <w:r>
        <w:t>c th</w:t>
      </w:r>
      <w:r>
        <w:t>ể</w:t>
      </w:r>
      <w:r>
        <w:t>) — đây là slide ghi đi</w:t>
      </w:r>
      <w:r>
        <w:t>ể</w:t>
      </w:r>
      <w:r>
        <w:t>m.</w:t>
      </w:r>
    </w:p>
    <w:p w14:paraId="4EAD6261" w14:textId="77777777" w:rsidR="002E6875" w:rsidRDefault="00AF6D03">
      <w:pPr>
        <w:pStyle w:val="ListNumber"/>
      </w:pPr>
      <w:r>
        <w:t>Câu ch</w:t>
      </w:r>
      <w:r>
        <w:t>ố</w:t>
      </w:r>
      <w:r>
        <w:t>t 20 giây: "Tóm l</w:t>
      </w:r>
      <w:r>
        <w:t>ạ</w:t>
      </w:r>
      <w:r>
        <w:t>i: d</w:t>
      </w:r>
      <w:r>
        <w:t>ữ</w:t>
      </w:r>
      <w:r>
        <w:t xml:space="preserve"> li</w:t>
      </w:r>
      <w:r>
        <w:t>ệ</w:t>
      </w:r>
      <w:r>
        <w:t>u tái l</w:t>
      </w:r>
      <w:r>
        <w:t>ậ</w:t>
      </w:r>
      <w:r>
        <w:t>p đư</w:t>
      </w:r>
      <w:r>
        <w:t>ợ</w:t>
      </w:r>
      <w:r>
        <w:t>c, 4 h</w:t>
      </w:r>
      <w:r>
        <w:t>ọ</w:t>
      </w:r>
      <w:r>
        <w:t xml:space="preserve"> mô hình đư</w:t>
      </w:r>
      <w:r>
        <w:t>ợ</w:t>
      </w:r>
      <w:r>
        <w:t>c đ</w:t>
      </w:r>
      <w:r>
        <w:t>ố</w:t>
      </w:r>
      <w:r>
        <w:t>i chu</w:t>
      </w:r>
      <w:r>
        <w:t>ẩ</w:t>
      </w:r>
      <w:r>
        <w:t xml:space="preserve">n, và **phát </w:t>
      </w:r>
      <w:r>
        <w:t>hi</w:t>
      </w:r>
      <w:r>
        <w:t>ệ</w:t>
      </w:r>
      <w:r>
        <w:t>n</w:t>
      </w:r>
    </w:p>
    <w:p w14:paraId="6CA409F6" w14:textId="77777777" w:rsidR="002E6875" w:rsidRDefault="00AF6D03">
      <w:r>
        <w:t>trung tâm là rò r</w:t>
      </w:r>
      <w:r>
        <w:t>ỉ</w:t>
      </w:r>
      <w:r>
        <w:t xml:space="preserve"> c</w:t>
      </w:r>
      <w:r>
        <w:t>ấ</w:t>
      </w:r>
      <w:r>
        <w:t>p th</w:t>
      </w:r>
      <w:r>
        <w:t>ự</w:t>
      </w:r>
      <w:r>
        <w:t>c th</w:t>
      </w:r>
      <w:r>
        <w:t>ể</w:t>
      </w:r>
      <w:r>
        <w:t>** — LOCO ch</w:t>
      </w:r>
      <w:r>
        <w:t>ỉ</w:t>
      </w:r>
      <w:r>
        <w:t xml:space="preserve"> 0,6280."</w:t>
      </w:r>
    </w:p>
    <w:p w14:paraId="6C1F23B1" w14:textId="77777777" w:rsidR="002E6875" w:rsidRDefault="00AF6D03">
      <w:pPr>
        <w:pStyle w:val="Heading2"/>
      </w:pPr>
      <w:r>
        <w:t>CHECKLIST TRƯ</w:t>
      </w:r>
      <w:r>
        <w:t>Ớ</w:t>
      </w:r>
      <w:r>
        <w:t>C KHI IN / TRÌNH BÀY</w:t>
      </w:r>
    </w:p>
    <w:p w14:paraId="01A92AED" w14:textId="77777777" w:rsidR="002E6875" w:rsidRDefault="00AF6D03">
      <w:pPr>
        <w:pStyle w:val="ListBullet"/>
      </w:pPr>
      <w:r>
        <w:t xml:space="preserve">[ ] Xoá text template Canva </w:t>
      </w:r>
      <w:r>
        <w:t>ở</w:t>
      </w:r>
      <w:r>
        <w:t xml:space="preserve"> slide 4 và slide 9 (kh</w:t>
      </w:r>
      <w:r>
        <w:t>ố</w:t>
      </w:r>
      <w:r>
        <w:t>i *"Reduces human error / Improves</w:t>
      </w:r>
    </w:p>
    <w:p w14:paraId="51E06FAF" w14:textId="77777777" w:rsidR="002E6875" w:rsidRDefault="00AF6D03">
      <w:r>
        <w:t>decision-making / Automates repetitive tasks…"*).</w:t>
      </w:r>
    </w:p>
    <w:p w14:paraId="2A295F26" w14:textId="77777777" w:rsidR="002E6875" w:rsidRDefault="00AF6D03">
      <w:pPr>
        <w:pStyle w:val="ListBullet"/>
      </w:pPr>
      <w:r>
        <w:t>[ ] S</w:t>
      </w:r>
      <w:r>
        <w:t>ử</w:t>
      </w:r>
      <w:r>
        <w:t>a ch</w:t>
      </w:r>
      <w:r>
        <w:t>ữ</w:t>
      </w:r>
      <w:r>
        <w:t xml:space="preserve"> "6 folds" → </w:t>
      </w:r>
      <w:r>
        <w:t>"6 ablation blocks" (slide 10).</w:t>
      </w:r>
    </w:p>
    <w:p w14:paraId="1033FA31" w14:textId="77777777" w:rsidR="002E6875" w:rsidRDefault="00AF6D03">
      <w:pPr>
        <w:pStyle w:val="ListBullet"/>
      </w:pPr>
      <w:r>
        <w:t>[ ] Ki</w:t>
      </w:r>
      <w:r>
        <w:t>ể</w:t>
      </w:r>
      <w:r>
        <w:t>m tra m</w:t>
      </w:r>
      <w:r>
        <w:t>ắ</w:t>
      </w:r>
      <w:r>
        <w:t>t nhãn IFiling latency buffer (slide 3) → s</w:t>
      </w:r>
      <w:r>
        <w:t>ử</w:t>
      </w:r>
      <w:r>
        <w:t>a thành "Filing latency buffer".</w:t>
      </w:r>
    </w:p>
    <w:p w14:paraId="3511E4EC" w14:textId="77777777" w:rsidR="002E6875" w:rsidRDefault="00AF6D03">
      <w:pPr>
        <w:pStyle w:val="ListBullet"/>
      </w:pPr>
      <w:r>
        <w:t>[ ] Ki</w:t>
      </w:r>
      <w:r>
        <w:t>ể</w:t>
      </w:r>
      <w:r>
        <w:t>m tra m</w:t>
      </w:r>
      <w:r>
        <w:t>ắ</w:t>
      </w:r>
      <w:r>
        <w:t>t các tiêu đ</w:t>
      </w:r>
      <w:r>
        <w:t>ề</w:t>
      </w:r>
      <w:r>
        <w:t xml:space="preserve"> l</w:t>
      </w:r>
      <w:r>
        <w:t>ặ</w:t>
      </w:r>
      <w:r>
        <w:t>p (P6 3×, P12 2×): n</w:t>
      </w:r>
      <w:r>
        <w:t>ế</w:t>
      </w:r>
      <w:r>
        <w:t>u là hi</w:t>
      </w:r>
      <w:r>
        <w:t>ệ</w:t>
      </w:r>
      <w:r>
        <w:t xml:space="preserve">u </w:t>
      </w:r>
      <w:r>
        <w:t>ứ</w:t>
      </w:r>
      <w:r>
        <w:t>ng shadow/outline c</w:t>
      </w:r>
      <w:r>
        <w:t>ủ</w:t>
      </w:r>
      <w:r>
        <w:t>a Canva thì</w:t>
      </w:r>
    </w:p>
    <w:p w14:paraId="0A87F147" w14:textId="77777777" w:rsidR="002E6875" w:rsidRDefault="00AF6D03">
      <w:r>
        <w:rPr>
          <w:b/>
        </w:rPr>
        <w:lastRenderedPageBreak/>
        <w:t>b</w:t>
      </w:r>
      <w:r>
        <w:rPr>
          <w:b/>
        </w:rPr>
        <w:t>ỏ</w:t>
      </w:r>
      <w:r>
        <w:rPr>
          <w:b/>
        </w:rPr>
        <w:t xml:space="preserve"> qua</w:t>
      </w:r>
      <w:r>
        <w:t>; n</w:t>
      </w:r>
      <w:r>
        <w:t>ế</w:t>
      </w:r>
      <w:r>
        <w:t>u là ch</w:t>
      </w:r>
      <w:r>
        <w:t>ữ</w:t>
      </w:r>
      <w:r>
        <w:t xml:space="preserve"> ch</w:t>
      </w:r>
      <w:r>
        <w:t>ồ</w:t>
      </w:r>
      <w:r>
        <w:t>ng ch</w:t>
      </w:r>
      <w:r>
        <w:t>ữ</w:t>
      </w:r>
      <w:r>
        <w:t xml:space="preserve"> th</w:t>
      </w:r>
      <w:r>
        <w:t>ậ</w:t>
      </w:r>
      <w:r>
        <w:t>t thì</w:t>
      </w:r>
      <w:r>
        <w:t xml:space="preserve"> xoá l</w:t>
      </w:r>
      <w:r>
        <w:t>ớ</w:t>
      </w:r>
      <w:r>
        <w:t>p dư.</w:t>
      </w:r>
    </w:p>
    <w:p w14:paraId="1C3FE578" w14:textId="77777777" w:rsidR="002E6875" w:rsidRDefault="00AF6D03">
      <w:pPr>
        <w:pStyle w:val="ListBullet"/>
      </w:pPr>
      <w:r>
        <w:t>[ ] N</w:t>
      </w:r>
      <w:r>
        <w:t>ế</w:t>
      </w:r>
      <w:r>
        <w:t>u thêm 2 slide b</w:t>
      </w:r>
      <w:r>
        <w:t>ổ</w:t>
      </w:r>
      <w:r>
        <w:t xml:space="preserve"> sung: đ</w:t>
      </w:r>
      <w:r>
        <w:t>ặ</w:t>
      </w:r>
      <w:r>
        <w:t>t sau slide 10 (trư</w:t>
      </w:r>
      <w:r>
        <w:t>ớ</w:t>
      </w:r>
      <w:r>
        <w:t>c slide 11) đ</w:t>
      </w:r>
      <w:r>
        <w:t>ể</w:t>
      </w:r>
      <w:r>
        <w:t xml:space="preserve"> m</w:t>
      </w:r>
      <w:r>
        <w:t>ạ</w:t>
      </w:r>
      <w:r>
        <w:t>ch "đ</w:t>
      </w:r>
      <w:r>
        <w:t>ặ</w:t>
      </w:r>
      <w:r>
        <w:t>c trưng → cân b</w:t>
      </w:r>
      <w:r>
        <w:t>ằ</w:t>
      </w:r>
      <w:r>
        <w:t>ng → rò r</w:t>
      </w:r>
      <w:r>
        <w:t>ỉ</w:t>
      </w:r>
      <w:r>
        <w:t>".</w:t>
      </w:r>
    </w:p>
    <w:p w14:paraId="5A52FAAB" w14:textId="77777777" w:rsidR="002E6875" w:rsidRDefault="00AF6D03">
      <w:pPr>
        <w:pStyle w:val="ListBullet"/>
      </w:pPr>
      <w:r>
        <w:t>[ ] Chu</w:t>
      </w:r>
      <w:r>
        <w:t>ẩ</w:t>
      </w:r>
      <w:r>
        <w:t>n b</w:t>
      </w:r>
      <w:r>
        <w:t>ị</w:t>
      </w:r>
      <w:r>
        <w:t xml:space="preserve"> file d</w:t>
      </w:r>
      <w:r>
        <w:t>ự</w:t>
      </w:r>
      <w:r>
        <w:t xml:space="preserve"> phòng: docs/BAO-CAO-phan-bien.docx (39 b</w:t>
      </w:r>
      <w:r>
        <w:t>ả</w:t>
      </w:r>
      <w:r>
        <w:t>ng s</w:t>
      </w:r>
      <w:r>
        <w:t>ố</w:t>
      </w:r>
      <w:r>
        <w:t xml:space="preserve"> th</w:t>
      </w:r>
      <w:r>
        <w:t>ậ</w:t>
      </w:r>
      <w:r>
        <w:t>t) và .pptx n</w:t>
      </w:r>
      <w:r>
        <w:t>ế</w:t>
      </w:r>
      <w:r>
        <w:t>u có, vì</w:t>
      </w:r>
    </w:p>
    <w:p w14:paraId="3C67564D" w14:textId="77777777" w:rsidR="002E6875" w:rsidRDefault="00AF6D03">
      <w:r>
        <w:rPr>
          <w:b/>
        </w:rPr>
        <w:t xml:space="preserve">PDF Canva là </w:t>
      </w:r>
      <w:r>
        <w:rPr>
          <w:b/>
        </w:rPr>
        <w:t>ả</w:t>
      </w:r>
      <w:r>
        <w:rPr>
          <w:b/>
        </w:rPr>
        <w:t>nh — không copy/không search/kh</w:t>
      </w:r>
      <w:r>
        <w:rPr>
          <w:b/>
        </w:rPr>
        <w:t>ông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 máy đư</w:t>
      </w:r>
      <w:r>
        <w:rPr>
          <w:b/>
        </w:rPr>
        <w:t>ợ</w:t>
      </w:r>
      <w:r>
        <w:rPr>
          <w:b/>
        </w:rPr>
        <w:t>c</w:t>
      </w:r>
      <w:r>
        <w:t>.</w:t>
      </w:r>
    </w:p>
    <w:p w14:paraId="63669C31" w14:textId="77777777" w:rsidR="002E6875" w:rsidRDefault="00AF6D03">
      <w:pPr>
        <w:pStyle w:val="ListBullet"/>
      </w:pPr>
      <w:r>
        <w:t>[ ] Thu</w:t>
      </w:r>
      <w:r>
        <w:t>ộ</w:t>
      </w:r>
      <w:r>
        <w:t>c 3 con s</w:t>
      </w:r>
      <w:r>
        <w:t>ố</w:t>
      </w:r>
      <w:r>
        <w:t xml:space="preserve"> "đinh": 0,9828 · 1/6 = 0,1667 · 0,6280 (mô hình · ngư</w:t>
      </w:r>
      <w:r>
        <w:t>ỡ</w:t>
      </w:r>
      <w:r>
        <w:t>ng Bayes · LOCO).</w:t>
      </w:r>
    </w:p>
    <w:p w14:paraId="7282E3EE" w14:textId="77777777" w:rsidR="002E6875" w:rsidRDefault="00AF6D03">
      <w:pPr>
        <w:ind w:left="432"/>
      </w:pPr>
      <w:r>
        <w:t>N</w:t>
      </w:r>
      <w:r>
        <w:t>ế</w:t>
      </w:r>
      <w:r>
        <w:t>u H</w:t>
      </w:r>
      <w:r>
        <w:t>ộ</w:t>
      </w:r>
      <w:r>
        <w:t>i đ</w:t>
      </w:r>
      <w:r>
        <w:t>ồ</w:t>
      </w:r>
      <w:r>
        <w:t>ng h</w:t>
      </w:r>
      <w:r>
        <w:t>ỏ</w:t>
      </w:r>
      <w:r>
        <w:t>i s</w:t>
      </w:r>
      <w:r>
        <w:t>ố</w:t>
      </w:r>
      <w:r>
        <w:t xml:space="preserve"> li</w:t>
      </w:r>
      <w:r>
        <w:t>ệ</w:t>
      </w:r>
      <w:r>
        <w:t>u b</w:t>
      </w:r>
      <w:r>
        <w:t>ấ</w:t>
      </w:r>
      <w:r>
        <w:t>t k</w:t>
      </w:r>
      <w:r>
        <w:t>ỳ</w:t>
      </w:r>
      <w:r>
        <w:t xml:space="preserve"> mà b</w:t>
      </w:r>
      <w:r>
        <w:t>ạ</w:t>
      </w:r>
      <w:r>
        <w:t>n chưa ch</w:t>
      </w:r>
      <w:r>
        <w:t>ắ</w:t>
      </w:r>
      <w:r>
        <w:t>c: m</w:t>
      </w:r>
      <w:r>
        <w:t>ở</w:t>
      </w:r>
      <w:r>
        <w:t xml:space="preserve"> ngay </w:t>
      </w:r>
      <w:r>
        <w:rPr>
          <w:rFonts w:ascii="Consolas" w:hAnsi="Consolas"/>
        </w:rPr>
        <w:t>docs/BAO-CAO-phan-bien.md</w:t>
      </w:r>
      <w:r>
        <w:t xml:space="preserve"> (Ph</w:t>
      </w:r>
      <w:r>
        <w:t>ụ</w:t>
      </w:r>
      <w:r>
        <w:t xml:space="preserve"> l</w:t>
      </w:r>
      <w:r>
        <w:t>ụ</w:t>
      </w:r>
      <w:r>
        <w:t>c B có b</w:t>
      </w:r>
      <w:r>
        <w:t>ả</w:t>
      </w:r>
      <w:r>
        <w:t>ng "s</w:t>
      </w:r>
      <w:r>
        <w:t>ố</w:t>
      </w:r>
      <w:r>
        <w:t xml:space="preserve"> li</w:t>
      </w:r>
      <w:r>
        <w:t>ệ</w:t>
      </w:r>
      <w:r>
        <w:t>u ↔ artifact ↔ l</w:t>
      </w:r>
      <w:r>
        <w:t>ệ</w:t>
      </w:r>
      <w:r>
        <w:t>nh sinh l</w:t>
      </w:r>
      <w:r>
        <w:t>ạ</w:t>
      </w:r>
      <w:r>
        <w:t>i")</w:t>
      </w:r>
      <w:r>
        <w:t xml:space="preserve"> — m</w:t>
      </w:r>
      <w:r>
        <w:t>ọ</w:t>
      </w:r>
      <w:r>
        <w:t>i con s</w:t>
      </w:r>
      <w:r>
        <w:t>ố</w:t>
      </w:r>
      <w:r>
        <w:t xml:space="preserve"> đ</w:t>
      </w:r>
      <w:r>
        <w:t>ề</w:t>
      </w:r>
      <w:r>
        <w:t>u truy đư</w:t>
      </w:r>
      <w:r>
        <w:t>ợ</w:t>
      </w:r>
      <w:r>
        <w:t>c v</w:t>
      </w:r>
      <w:r>
        <w:t>ề</w:t>
      </w:r>
      <w:r>
        <w:t xml:space="preserve"> file trong repo.</w:t>
      </w:r>
    </w:p>
    <w:sectPr w:rsidR="002E68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875"/>
    <w:rsid w:val="00326F90"/>
    <w:rsid w:val="00AA1D8D"/>
    <w:rsid w:val="00AF6D0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D659C"/>
  <w14:defaultImageDpi w14:val="300"/>
  <w15:docId w15:val="{61AEE35D-5336-4FE8-B80C-488C744D0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2901</Words>
  <Characters>16541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2013-12-23T23:15:00Z</dcterms:created>
  <dcterms:modified xsi:type="dcterms:W3CDTF">2026-10-01T10:19:00Z</dcterms:modified>
  <cp:category/>
</cp:coreProperties>
</file>